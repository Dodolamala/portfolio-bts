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FED56" w14:textId="77777777" w:rsidR="00456846" w:rsidRPr="004025B2" w:rsidRDefault="004025B2">
      <w:pPr>
        <w:pStyle w:val="Titre1"/>
        <w:rPr>
          <w:lang w:val="fr-FR"/>
        </w:rPr>
      </w:pPr>
      <w:r w:rsidRPr="004025B2">
        <w:rPr>
          <w:lang w:val="fr-FR"/>
        </w:rPr>
        <w:t>FICHE RÉALISATION PROFESSIONNELLE</w:t>
      </w:r>
    </w:p>
    <w:p w14:paraId="7830A84C" w14:textId="454482B6" w:rsidR="00456846" w:rsidRPr="004025B2" w:rsidRDefault="004025B2">
      <w:pPr>
        <w:rPr>
          <w:lang w:val="fr-FR"/>
        </w:rPr>
      </w:pPr>
      <w:r w:rsidRPr="004025B2">
        <w:rPr>
          <w:lang w:val="fr-FR"/>
        </w:rPr>
        <w:t>BTS SIO – Option SISR – Épreuve E</w:t>
      </w:r>
      <w:r>
        <w:rPr>
          <w:lang w:val="fr-FR"/>
        </w:rPr>
        <w:t>5</w:t>
      </w:r>
      <w:r w:rsidRPr="004025B2">
        <w:rPr>
          <w:lang w:val="fr-FR"/>
        </w:rPr>
        <w:br/>
        <w:t>Support et mise à disposition des services informatiques</w:t>
      </w:r>
    </w:p>
    <w:p w14:paraId="7DB56451" w14:textId="28A18253" w:rsidR="00456846" w:rsidRPr="004025B2" w:rsidRDefault="004025B2" w:rsidP="006F3FB2">
      <w:pPr>
        <w:rPr>
          <w:lang w:val="fr-FR"/>
        </w:rPr>
      </w:pPr>
      <w:r w:rsidRPr="004025B2">
        <w:rPr>
          <w:lang w:val="fr-FR"/>
        </w:rPr>
        <w:t>1. Contexte de la mission</w:t>
      </w:r>
      <w:r w:rsidRPr="004025B2">
        <w:rPr>
          <w:lang w:val="fr-FR"/>
        </w:rPr>
        <w:br/>
        <w:t>- Entreprise / Service informatique :</w:t>
      </w:r>
      <w:r w:rsidR="00072003">
        <w:rPr>
          <w:lang w:val="fr-FR"/>
        </w:rPr>
        <w:t xml:space="preserve"> Cognacq-Jay Image / Service IT</w:t>
      </w:r>
      <w:r w:rsidRPr="004025B2">
        <w:rPr>
          <w:lang w:val="fr-FR"/>
        </w:rPr>
        <w:br/>
        <w:t>- Type de mission :</w:t>
      </w:r>
      <w:r w:rsidR="00072003">
        <w:rPr>
          <w:lang w:val="fr-FR"/>
        </w:rPr>
        <w:t xml:space="preserve"> </w:t>
      </w:r>
      <w:r w:rsidR="000527F9">
        <w:rPr>
          <w:lang w:val="fr-FR"/>
        </w:rPr>
        <w:t>Revue de la matrice des flux</w:t>
      </w:r>
      <w:r w:rsidRPr="004025B2">
        <w:rPr>
          <w:lang w:val="fr-FR"/>
        </w:rPr>
        <w:br/>
        <w:t>- Période de réalisation :</w:t>
      </w:r>
      <w:r w:rsidR="000527F9">
        <w:rPr>
          <w:lang w:val="fr-FR"/>
        </w:rPr>
        <w:t xml:space="preserve"> </w:t>
      </w:r>
      <w:r w:rsidR="006F3FB2" w:rsidRPr="006F3FB2">
        <w:rPr>
          <w:lang w:val="fr-FR"/>
        </w:rPr>
        <w:t>01/09/2025</w:t>
      </w:r>
      <w:r w:rsidR="006F3FB2">
        <w:rPr>
          <w:lang w:val="fr-FR"/>
        </w:rPr>
        <w:t xml:space="preserve"> - </w:t>
      </w:r>
      <w:r w:rsidR="006F3FB2" w:rsidRPr="006F3FB2">
        <w:rPr>
          <w:lang w:val="fr-FR"/>
        </w:rPr>
        <w:t>31/07/2026</w:t>
      </w:r>
      <w:r w:rsidRPr="004025B2">
        <w:rPr>
          <w:lang w:val="fr-FR"/>
        </w:rPr>
        <w:br/>
        <w:t>- Contexte :</w:t>
      </w:r>
      <w:r w:rsidR="00A077D2">
        <w:rPr>
          <w:lang w:val="fr-FR"/>
        </w:rPr>
        <w:t xml:space="preserve"> Comme l’entreprise a plusieurs plateforme</w:t>
      </w:r>
      <w:r w:rsidR="001A7473">
        <w:rPr>
          <w:lang w:val="fr-FR"/>
        </w:rPr>
        <w:t xml:space="preserve">s interconnecter il est important </w:t>
      </w:r>
      <w:r w:rsidR="00E95CBB">
        <w:rPr>
          <w:lang w:val="fr-FR"/>
        </w:rPr>
        <w:t xml:space="preserve">de tenir </w:t>
      </w:r>
      <w:r w:rsidR="004E018E">
        <w:rPr>
          <w:lang w:val="fr-FR"/>
        </w:rPr>
        <w:t>une revue à jours des règles</w:t>
      </w:r>
      <w:r w:rsidR="00905789">
        <w:rPr>
          <w:lang w:val="fr-FR"/>
        </w:rPr>
        <w:t>.</w:t>
      </w:r>
      <w:r w:rsidRPr="004025B2">
        <w:rPr>
          <w:lang w:val="fr-FR"/>
        </w:rPr>
        <w:br/>
      </w:r>
    </w:p>
    <w:p w14:paraId="32D674C8" w14:textId="0F18166F" w:rsidR="00456846" w:rsidRPr="004025B2" w:rsidRDefault="004025B2">
      <w:pPr>
        <w:rPr>
          <w:lang w:val="fr-FR"/>
        </w:rPr>
      </w:pPr>
      <w:r w:rsidRPr="004025B2">
        <w:rPr>
          <w:lang w:val="fr-FR"/>
        </w:rPr>
        <w:t>2. Objectif de la mission</w:t>
      </w:r>
      <w:r w:rsidRPr="004025B2">
        <w:rPr>
          <w:lang w:val="fr-FR"/>
        </w:rPr>
        <w:br/>
        <w:t>- Objectif principal :</w:t>
      </w:r>
      <w:r w:rsidR="00905789">
        <w:rPr>
          <w:lang w:val="fr-FR"/>
        </w:rPr>
        <w:t xml:space="preserve"> Dans le cadre de mon alternance il m’a était demander d’assister à </w:t>
      </w:r>
      <w:r w:rsidR="002A7E55">
        <w:rPr>
          <w:lang w:val="fr-FR"/>
        </w:rPr>
        <w:t>toutes les revues</w:t>
      </w:r>
      <w:r w:rsidR="00905789">
        <w:rPr>
          <w:lang w:val="fr-FR"/>
        </w:rPr>
        <w:t xml:space="preserve">, pour faire des résumer </w:t>
      </w:r>
      <w:r w:rsidR="00F71DF7">
        <w:rPr>
          <w:lang w:val="fr-FR"/>
        </w:rPr>
        <w:t xml:space="preserve">de chaque </w:t>
      </w:r>
      <w:r w:rsidR="002A7E55">
        <w:rPr>
          <w:lang w:val="fr-FR"/>
        </w:rPr>
        <w:t>règle modifiée</w:t>
      </w:r>
      <w:r w:rsidR="009B646E">
        <w:rPr>
          <w:lang w:val="fr-FR"/>
        </w:rPr>
        <w:t xml:space="preserve">, tenir un rapport par plateforme, faire </w:t>
      </w:r>
      <w:r w:rsidR="002A7E55">
        <w:rPr>
          <w:lang w:val="fr-FR"/>
        </w:rPr>
        <w:t>des statistiques</w:t>
      </w:r>
      <w:r w:rsidR="009B646E">
        <w:rPr>
          <w:lang w:val="fr-FR"/>
        </w:rPr>
        <w:t xml:space="preserve"> pour voir ou l’on pouvait améliorer </w:t>
      </w:r>
      <w:r w:rsidR="002A7E55">
        <w:rPr>
          <w:lang w:val="fr-FR"/>
        </w:rPr>
        <w:t>nos plateformes et faire un compte rendue annuel.</w:t>
      </w:r>
      <w:r w:rsidRPr="004025B2">
        <w:rPr>
          <w:lang w:val="fr-FR"/>
        </w:rPr>
        <w:br/>
      </w:r>
    </w:p>
    <w:p w14:paraId="684AF226" w14:textId="2921CA1B" w:rsidR="00456846" w:rsidRPr="004025B2" w:rsidRDefault="004025B2">
      <w:pPr>
        <w:rPr>
          <w:lang w:val="fr-FR"/>
        </w:rPr>
      </w:pPr>
      <w:r w:rsidRPr="004025B2">
        <w:rPr>
          <w:lang w:val="fr-FR"/>
        </w:rPr>
        <w:t>3. Environnement technique</w:t>
      </w:r>
      <w:r w:rsidRPr="004025B2">
        <w:rPr>
          <w:lang w:val="fr-FR"/>
        </w:rPr>
        <w:br/>
        <w:t>- Postes clients :</w:t>
      </w:r>
      <w:r w:rsidR="002A7E55">
        <w:rPr>
          <w:lang w:val="fr-FR"/>
        </w:rPr>
        <w:t xml:space="preserve"> NONE</w:t>
      </w:r>
      <w:r w:rsidRPr="004025B2">
        <w:rPr>
          <w:lang w:val="fr-FR"/>
        </w:rPr>
        <w:br/>
        <w:t>- Serveur(s) :</w:t>
      </w:r>
      <w:r w:rsidR="002A7E55">
        <w:rPr>
          <w:lang w:val="fr-FR"/>
        </w:rPr>
        <w:t xml:space="preserve"> NONE</w:t>
      </w:r>
      <w:r w:rsidRPr="004025B2">
        <w:rPr>
          <w:lang w:val="fr-FR"/>
        </w:rPr>
        <w:br/>
        <w:t>- Systèmes d’exploitation :</w:t>
      </w:r>
      <w:r w:rsidR="000F59A2">
        <w:rPr>
          <w:lang w:val="fr-FR"/>
        </w:rPr>
        <w:t xml:space="preserve"> Windows 11</w:t>
      </w:r>
      <w:r w:rsidRPr="004025B2">
        <w:rPr>
          <w:lang w:val="fr-FR"/>
        </w:rPr>
        <w:br/>
        <w:t>- Services utilisés :</w:t>
      </w:r>
      <w:r w:rsidR="000F59A2">
        <w:rPr>
          <w:lang w:val="fr-FR"/>
        </w:rPr>
        <w:t xml:space="preserve"> NONE</w:t>
      </w:r>
      <w:r w:rsidRPr="004025B2">
        <w:rPr>
          <w:lang w:val="fr-FR"/>
        </w:rPr>
        <w:br/>
        <w:t>- Réseau :</w:t>
      </w:r>
      <w:r w:rsidR="000F59A2">
        <w:rPr>
          <w:lang w:val="fr-FR"/>
        </w:rPr>
        <w:t xml:space="preserve"> NONE</w:t>
      </w:r>
      <w:r w:rsidRPr="004025B2">
        <w:rPr>
          <w:lang w:val="fr-FR"/>
        </w:rPr>
        <w:br/>
        <w:t>- Outils / logiciels :</w:t>
      </w:r>
      <w:r w:rsidR="000F59A2">
        <w:rPr>
          <w:lang w:val="fr-FR"/>
        </w:rPr>
        <w:t xml:space="preserve"> Excel</w:t>
      </w:r>
      <w:r w:rsidRPr="004025B2">
        <w:rPr>
          <w:lang w:val="fr-FR"/>
        </w:rPr>
        <w:br/>
      </w:r>
    </w:p>
    <w:p w14:paraId="1E387F50" w14:textId="0AAD324B" w:rsidR="00456846" w:rsidRPr="004025B2" w:rsidRDefault="004025B2">
      <w:pPr>
        <w:rPr>
          <w:lang w:val="fr-FR"/>
        </w:rPr>
      </w:pPr>
      <w:r w:rsidRPr="004025B2">
        <w:rPr>
          <w:lang w:val="fr-FR"/>
        </w:rPr>
        <w:t>4. Actions réalisées (rôle personnel)</w:t>
      </w:r>
      <w:r w:rsidRPr="004025B2">
        <w:rPr>
          <w:lang w:val="fr-FR"/>
        </w:rPr>
        <w:br/>
        <w:t>- Analyse du besoin</w:t>
      </w:r>
      <w:r w:rsidR="000F59A2">
        <w:rPr>
          <w:lang w:val="fr-FR"/>
        </w:rPr>
        <w:t xml:space="preserve"> </w:t>
      </w:r>
      <w:r w:rsidRPr="004025B2">
        <w:rPr>
          <w:lang w:val="fr-FR"/>
        </w:rPr>
        <w:t>:</w:t>
      </w:r>
      <w:r w:rsidR="000F59A2">
        <w:rPr>
          <w:lang w:val="fr-FR"/>
        </w:rPr>
        <w:t xml:space="preserve"> Avoir un suivie des règles </w:t>
      </w:r>
      <w:r w:rsidR="0027204B">
        <w:rPr>
          <w:lang w:val="fr-FR"/>
        </w:rPr>
        <w:t>modifiée</w:t>
      </w:r>
      <w:r w:rsidRPr="004025B2">
        <w:rPr>
          <w:lang w:val="fr-FR"/>
        </w:rPr>
        <w:br/>
        <w:t>- Actions techniques réalisées :</w:t>
      </w:r>
      <w:r w:rsidR="0027204B">
        <w:rPr>
          <w:lang w:val="fr-FR"/>
        </w:rPr>
        <w:t xml:space="preserve"> NONE</w:t>
      </w:r>
      <w:r w:rsidRPr="004025B2">
        <w:rPr>
          <w:lang w:val="fr-FR"/>
        </w:rPr>
        <w:br/>
        <w:t>- Paramétrages / configurations :</w:t>
      </w:r>
      <w:r w:rsidR="0027204B">
        <w:rPr>
          <w:lang w:val="fr-FR"/>
        </w:rPr>
        <w:t xml:space="preserve"> NONE</w:t>
      </w:r>
      <w:r w:rsidRPr="004025B2">
        <w:rPr>
          <w:lang w:val="fr-FR"/>
        </w:rPr>
        <w:br/>
        <w:t>- Tests effectués :</w:t>
      </w:r>
      <w:r w:rsidR="0027204B">
        <w:rPr>
          <w:lang w:val="fr-FR"/>
        </w:rPr>
        <w:t xml:space="preserve"> NONE</w:t>
      </w:r>
      <w:r w:rsidRPr="004025B2">
        <w:rPr>
          <w:lang w:val="fr-FR"/>
        </w:rPr>
        <w:br/>
        <w:t>- Documentation rédigée :</w:t>
      </w:r>
      <w:r w:rsidR="0027204B">
        <w:rPr>
          <w:lang w:val="fr-FR"/>
        </w:rPr>
        <w:t xml:space="preserve"> Rapport / compte rendue annuel </w:t>
      </w:r>
      <w:r w:rsidRPr="004025B2">
        <w:rPr>
          <w:lang w:val="fr-FR"/>
        </w:rPr>
        <w:br/>
      </w:r>
    </w:p>
    <w:p w14:paraId="7878DBED" w14:textId="5740330F" w:rsidR="00456846" w:rsidRPr="004025B2" w:rsidRDefault="004025B2">
      <w:pPr>
        <w:rPr>
          <w:lang w:val="fr-FR"/>
        </w:rPr>
      </w:pPr>
      <w:r w:rsidRPr="004025B2">
        <w:rPr>
          <w:lang w:val="fr-FR"/>
        </w:rPr>
        <w:t>5. Résultats obtenus</w:t>
      </w:r>
      <w:r w:rsidRPr="004025B2">
        <w:rPr>
          <w:lang w:val="fr-FR"/>
        </w:rPr>
        <w:br/>
        <w:t>- Service fonctionnel</w:t>
      </w:r>
      <w:r w:rsidR="00F77F18">
        <w:rPr>
          <w:lang w:val="fr-FR"/>
        </w:rPr>
        <w:t xml:space="preserve"> </w:t>
      </w:r>
      <w:r w:rsidRPr="004025B2">
        <w:rPr>
          <w:lang w:val="fr-FR"/>
        </w:rPr>
        <w:t>:</w:t>
      </w:r>
      <w:r w:rsidR="0027204B">
        <w:rPr>
          <w:lang w:val="fr-FR"/>
        </w:rPr>
        <w:t xml:space="preserve"> </w:t>
      </w:r>
      <w:r w:rsidR="00F77F18">
        <w:rPr>
          <w:lang w:val="fr-FR"/>
        </w:rPr>
        <w:t>NONE</w:t>
      </w:r>
      <w:r w:rsidRPr="004025B2">
        <w:rPr>
          <w:lang w:val="fr-FR"/>
        </w:rPr>
        <w:br/>
        <w:t>- Impact pour l’entreprise :</w:t>
      </w:r>
      <w:r w:rsidR="00F77F18">
        <w:rPr>
          <w:lang w:val="fr-FR"/>
        </w:rPr>
        <w:t xml:space="preserve"> Une meilleur connaissance de </w:t>
      </w:r>
      <w:r w:rsidR="008F0596">
        <w:rPr>
          <w:lang w:val="fr-FR"/>
        </w:rPr>
        <w:t xml:space="preserve">ses différentes plateformes </w:t>
      </w:r>
      <w:r w:rsidRPr="004025B2">
        <w:rPr>
          <w:lang w:val="fr-FR"/>
        </w:rPr>
        <w:br/>
        <w:t>- Améliorations apportées :</w:t>
      </w:r>
      <w:r w:rsidR="008F0596">
        <w:rPr>
          <w:lang w:val="fr-FR"/>
        </w:rPr>
        <w:t xml:space="preserve"> Proposition d’un compte rendue annuel</w:t>
      </w:r>
      <w:r w:rsidRPr="004025B2">
        <w:rPr>
          <w:lang w:val="fr-FR"/>
        </w:rPr>
        <w:br/>
      </w:r>
    </w:p>
    <w:p w14:paraId="4F9A1852" w14:textId="3C67922A" w:rsidR="00456846" w:rsidRPr="004025B2" w:rsidRDefault="004025B2">
      <w:pPr>
        <w:rPr>
          <w:lang w:val="fr-FR"/>
        </w:rPr>
      </w:pPr>
      <w:r w:rsidRPr="004025B2">
        <w:rPr>
          <w:lang w:val="fr-FR"/>
        </w:rPr>
        <w:lastRenderedPageBreak/>
        <w:t>6. Compétences mobilisées – Épreuve E</w:t>
      </w:r>
      <w:r w:rsidR="00BF150D">
        <w:rPr>
          <w:lang w:val="fr-FR"/>
        </w:rPr>
        <w:t>5</w:t>
      </w:r>
      <w:r w:rsidRPr="004025B2">
        <w:rPr>
          <w:lang w:val="fr-FR"/>
        </w:rPr>
        <w:br/>
        <w:t>- Administration système et réseau</w:t>
      </w:r>
      <w:r w:rsidRPr="004025B2">
        <w:rPr>
          <w:lang w:val="fr-FR"/>
        </w:rPr>
        <w:br/>
      </w:r>
    </w:p>
    <w:p w14:paraId="65A3DA21" w14:textId="63567EB3" w:rsidR="00456846" w:rsidRPr="004025B2" w:rsidRDefault="004025B2">
      <w:pPr>
        <w:rPr>
          <w:lang w:val="fr-FR"/>
        </w:rPr>
      </w:pPr>
      <w:r w:rsidRPr="004025B2">
        <w:rPr>
          <w:lang w:val="fr-FR"/>
        </w:rPr>
        <w:t>7. Preuves associées</w:t>
      </w:r>
      <w:r w:rsidRPr="004025B2">
        <w:rPr>
          <w:lang w:val="fr-FR"/>
        </w:rPr>
        <w:br/>
      </w:r>
    </w:p>
    <w:p w14:paraId="59F403BF" w14:textId="39FD1229" w:rsidR="00456846" w:rsidRPr="004025B2" w:rsidRDefault="004025B2">
      <w:pPr>
        <w:rPr>
          <w:lang w:val="fr-FR"/>
        </w:rPr>
      </w:pPr>
      <w:r w:rsidRPr="004025B2">
        <w:rPr>
          <w:lang w:val="fr-FR"/>
        </w:rPr>
        <w:t>8. Bilan personnel</w:t>
      </w:r>
      <w:r w:rsidRPr="004025B2">
        <w:rPr>
          <w:lang w:val="fr-FR"/>
        </w:rPr>
        <w:br/>
        <w:t>- Ce que j’ai appris :</w:t>
      </w:r>
      <w:r w:rsidR="00BF150D">
        <w:rPr>
          <w:lang w:val="fr-FR"/>
        </w:rPr>
        <w:t xml:space="preserve"> A crée des rapports </w:t>
      </w:r>
      <w:r w:rsidR="00435BD1">
        <w:rPr>
          <w:lang w:val="fr-FR"/>
        </w:rPr>
        <w:t>/ organiser des réunions / relancer les collaborateur concerner</w:t>
      </w:r>
      <w:r w:rsidRPr="004025B2">
        <w:rPr>
          <w:lang w:val="fr-FR"/>
        </w:rPr>
        <w:br/>
        <w:t>- Difficultés rencontrées :</w:t>
      </w:r>
      <w:r w:rsidR="00435BD1">
        <w:rPr>
          <w:lang w:val="fr-FR"/>
        </w:rPr>
        <w:t xml:space="preserve"> NONE</w:t>
      </w:r>
      <w:r w:rsidRPr="004025B2">
        <w:rPr>
          <w:lang w:val="fr-FR"/>
        </w:rPr>
        <w:br/>
        <w:t>- Solutions apportées :</w:t>
      </w:r>
      <w:r w:rsidR="00435BD1">
        <w:rPr>
          <w:lang w:val="fr-FR"/>
        </w:rPr>
        <w:t xml:space="preserve"> NONE</w:t>
      </w:r>
      <w:r w:rsidRPr="004025B2">
        <w:rPr>
          <w:lang w:val="fr-FR"/>
        </w:rPr>
        <w:br/>
      </w:r>
    </w:p>
    <w:sectPr w:rsidR="00456846" w:rsidRPr="004025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251836">
    <w:abstractNumId w:val="8"/>
  </w:num>
  <w:num w:numId="2" w16cid:durableId="565261944">
    <w:abstractNumId w:val="6"/>
  </w:num>
  <w:num w:numId="3" w16cid:durableId="1406537988">
    <w:abstractNumId w:val="5"/>
  </w:num>
  <w:num w:numId="4" w16cid:durableId="1527209859">
    <w:abstractNumId w:val="4"/>
  </w:num>
  <w:num w:numId="5" w16cid:durableId="1990597528">
    <w:abstractNumId w:val="7"/>
  </w:num>
  <w:num w:numId="6" w16cid:durableId="418409312">
    <w:abstractNumId w:val="3"/>
  </w:num>
  <w:num w:numId="7" w16cid:durableId="387192027">
    <w:abstractNumId w:val="2"/>
  </w:num>
  <w:num w:numId="8" w16cid:durableId="1731229607">
    <w:abstractNumId w:val="1"/>
  </w:num>
  <w:num w:numId="9" w16cid:durableId="1831827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7F9"/>
    <w:rsid w:val="0006063C"/>
    <w:rsid w:val="00072003"/>
    <w:rsid w:val="000F59A2"/>
    <w:rsid w:val="0015074B"/>
    <w:rsid w:val="001A7473"/>
    <w:rsid w:val="0027204B"/>
    <w:rsid w:val="0029639D"/>
    <w:rsid w:val="002A7E55"/>
    <w:rsid w:val="00326F90"/>
    <w:rsid w:val="0039136A"/>
    <w:rsid w:val="004025B2"/>
    <w:rsid w:val="00435BD1"/>
    <w:rsid w:val="00456846"/>
    <w:rsid w:val="004E018E"/>
    <w:rsid w:val="005A1984"/>
    <w:rsid w:val="006F3FB2"/>
    <w:rsid w:val="008F0596"/>
    <w:rsid w:val="00905789"/>
    <w:rsid w:val="0091284F"/>
    <w:rsid w:val="009B646E"/>
    <w:rsid w:val="00A077D2"/>
    <w:rsid w:val="00AA1D8D"/>
    <w:rsid w:val="00B47730"/>
    <w:rsid w:val="00BF150D"/>
    <w:rsid w:val="00CB0664"/>
    <w:rsid w:val="00E95CBB"/>
    <w:rsid w:val="00F71DF7"/>
    <w:rsid w:val="00F77F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55CCCB5C-4679-4E84-BA7A-6B089B303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262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Dorian Lachasse</cp:lastModifiedBy>
  <cp:revision>19</cp:revision>
  <dcterms:created xsi:type="dcterms:W3CDTF">2013-12-23T23:15:00Z</dcterms:created>
  <dcterms:modified xsi:type="dcterms:W3CDTF">2026-03-09T15:15:00Z</dcterms:modified>
  <cp:category/>
</cp:coreProperties>
</file>