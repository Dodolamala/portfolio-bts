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ED56" w14:textId="77777777" w:rsidR="00456846" w:rsidRPr="004025B2" w:rsidRDefault="004025B2">
      <w:pPr>
        <w:pStyle w:val="Titre1"/>
        <w:rPr>
          <w:lang w:val="fr-FR"/>
        </w:rPr>
      </w:pPr>
      <w:r w:rsidRPr="004025B2">
        <w:rPr>
          <w:lang w:val="fr-FR"/>
        </w:rPr>
        <w:t>FICHE RÉALISATION PROFESSIONNELLE</w:t>
      </w:r>
    </w:p>
    <w:p w14:paraId="7830A84C" w14:textId="454482B6" w:rsidR="00456846" w:rsidRPr="004025B2" w:rsidRDefault="004025B2">
      <w:pPr>
        <w:rPr>
          <w:lang w:val="fr-FR"/>
        </w:rPr>
      </w:pPr>
      <w:r w:rsidRPr="004025B2">
        <w:rPr>
          <w:lang w:val="fr-FR"/>
        </w:rPr>
        <w:t>BTS SIO – Option SISR – Épreuve E</w:t>
      </w:r>
      <w:r>
        <w:rPr>
          <w:lang w:val="fr-FR"/>
        </w:rPr>
        <w:t>5</w:t>
      </w:r>
      <w:r w:rsidRPr="004025B2">
        <w:rPr>
          <w:lang w:val="fr-FR"/>
        </w:rPr>
        <w:br/>
        <w:t>Support et mise à disposition des services informatiques</w:t>
      </w:r>
    </w:p>
    <w:p w14:paraId="7DB56451" w14:textId="4FC88512" w:rsidR="00456846" w:rsidRPr="004025B2" w:rsidRDefault="004025B2" w:rsidP="00610A2C">
      <w:pPr>
        <w:rPr>
          <w:lang w:val="fr-FR"/>
        </w:rPr>
      </w:pPr>
      <w:r w:rsidRPr="004025B2">
        <w:rPr>
          <w:lang w:val="fr-FR"/>
        </w:rPr>
        <w:t>1. Contexte de la mission</w:t>
      </w:r>
      <w:r w:rsidRPr="004025B2">
        <w:rPr>
          <w:lang w:val="fr-FR"/>
        </w:rPr>
        <w:br/>
        <w:t>- Entreprise / Service informatique :</w:t>
      </w:r>
      <w:r w:rsidR="00EF6BC1">
        <w:rPr>
          <w:lang w:val="fr-FR"/>
        </w:rPr>
        <w:t xml:space="preserve"> </w:t>
      </w:r>
      <w:proofErr w:type="spellStart"/>
      <w:r w:rsidR="00EF6BC1">
        <w:rPr>
          <w:lang w:val="fr-FR"/>
        </w:rPr>
        <w:t>Cognacq-jay</w:t>
      </w:r>
      <w:proofErr w:type="spellEnd"/>
      <w:r w:rsidR="00EF6BC1">
        <w:rPr>
          <w:lang w:val="fr-FR"/>
        </w:rPr>
        <w:t xml:space="preserve"> Image </w:t>
      </w:r>
      <w:r w:rsidR="00012980">
        <w:rPr>
          <w:lang w:val="fr-FR"/>
        </w:rPr>
        <w:t xml:space="preserve">| Service IT et maintenance </w:t>
      </w:r>
      <w:r w:rsidRPr="004025B2">
        <w:rPr>
          <w:lang w:val="fr-FR"/>
        </w:rPr>
        <w:br/>
        <w:t>- Type de mission :</w:t>
      </w:r>
      <w:r w:rsidR="00012980">
        <w:rPr>
          <w:lang w:val="fr-FR"/>
        </w:rPr>
        <w:t xml:space="preserve"> </w:t>
      </w:r>
      <w:r w:rsidR="005F0B71">
        <w:rPr>
          <w:lang w:val="fr-FR"/>
        </w:rPr>
        <w:t xml:space="preserve">Déploiement d’un server de stockage </w:t>
      </w:r>
      <w:r w:rsidRPr="004025B2">
        <w:rPr>
          <w:lang w:val="fr-FR"/>
        </w:rPr>
        <w:br/>
        <w:t>- Période de réalisation :</w:t>
      </w:r>
      <w:r w:rsidR="003E735F">
        <w:rPr>
          <w:lang w:val="fr-FR"/>
        </w:rPr>
        <w:t xml:space="preserve"> </w:t>
      </w:r>
      <w:r w:rsidR="00610A2C" w:rsidRPr="00610A2C">
        <w:rPr>
          <w:lang w:val="fr-FR"/>
        </w:rPr>
        <w:t>09/09/2024</w:t>
      </w:r>
      <w:r w:rsidR="00610A2C">
        <w:rPr>
          <w:lang w:val="fr-FR"/>
        </w:rPr>
        <w:t xml:space="preserve"> - </w:t>
      </w:r>
      <w:r w:rsidR="00610A2C" w:rsidRPr="00610A2C">
        <w:rPr>
          <w:lang w:val="fr-FR"/>
        </w:rPr>
        <w:t>01/09/2025</w:t>
      </w:r>
      <w:r w:rsidRPr="004025B2">
        <w:rPr>
          <w:lang w:val="fr-FR"/>
        </w:rPr>
        <w:br/>
        <w:t>- Contexte :</w:t>
      </w:r>
      <w:r w:rsidR="005C5EF8">
        <w:rPr>
          <w:lang w:val="fr-FR"/>
        </w:rPr>
        <w:t xml:space="preserve"> </w:t>
      </w:r>
      <w:r w:rsidR="004F38C3">
        <w:rPr>
          <w:lang w:val="fr-FR"/>
        </w:rPr>
        <w:t>Au vue d’un manque de stockage pour une plateforme</w:t>
      </w:r>
      <w:r w:rsidR="007514EA">
        <w:rPr>
          <w:lang w:val="fr-FR"/>
        </w:rPr>
        <w:t>, il était nécessaire d’en déployer un nouveau pour rép</w:t>
      </w:r>
      <w:r w:rsidR="00093129">
        <w:rPr>
          <w:lang w:val="fr-FR"/>
        </w:rPr>
        <w:t xml:space="preserve">ondre </w:t>
      </w:r>
      <w:r w:rsidR="00811338">
        <w:rPr>
          <w:lang w:val="fr-FR"/>
        </w:rPr>
        <w:t>à</w:t>
      </w:r>
      <w:r w:rsidR="00093129">
        <w:rPr>
          <w:lang w:val="fr-FR"/>
        </w:rPr>
        <w:t xml:space="preserve"> ce besoin. </w:t>
      </w:r>
      <w:r w:rsidRPr="004025B2">
        <w:rPr>
          <w:lang w:val="fr-FR"/>
        </w:rPr>
        <w:br/>
      </w:r>
    </w:p>
    <w:p w14:paraId="32D674C8" w14:textId="5D54129B" w:rsidR="00456846" w:rsidRPr="004025B2" w:rsidRDefault="004025B2">
      <w:pPr>
        <w:rPr>
          <w:lang w:val="fr-FR"/>
        </w:rPr>
      </w:pPr>
      <w:r w:rsidRPr="004025B2">
        <w:rPr>
          <w:lang w:val="fr-FR"/>
        </w:rPr>
        <w:t>2. Objectif de la mission</w:t>
      </w:r>
      <w:r w:rsidRPr="004025B2">
        <w:rPr>
          <w:lang w:val="fr-FR"/>
        </w:rPr>
        <w:br/>
        <w:t>- Objectif principal :</w:t>
      </w:r>
      <w:r w:rsidR="00093129">
        <w:rPr>
          <w:lang w:val="fr-FR"/>
        </w:rPr>
        <w:t xml:space="preserve"> </w:t>
      </w:r>
      <w:r w:rsidR="00121AC3">
        <w:rPr>
          <w:lang w:val="fr-FR"/>
        </w:rPr>
        <w:t xml:space="preserve">Déployer </w:t>
      </w:r>
      <w:r w:rsidR="00976ECF">
        <w:rPr>
          <w:lang w:val="fr-FR"/>
        </w:rPr>
        <w:t xml:space="preserve">un QNAP, cela va de la configuration en labo en passant par le transport jusqu’au datacenter </w:t>
      </w:r>
      <w:r w:rsidR="004A27B5">
        <w:rPr>
          <w:lang w:val="fr-FR"/>
        </w:rPr>
        <w:t xml:space="preserve">et enfin </w:t>
      </w:r>
      <w:r w:rsidR="00811338">
        <w:rPr>
          <w:lang w:val="fr-FR"/>
        </w:rPr>
        <w:t>ça</w:t>
      </w:r>
      <w:r w:rsidR="004A27B5">
        <w:rPr>
          <w:lang w:val="fr-FR"/>
        </w:rPr>
        <w:t xml:space="preserve"> mise en service. </w:t>
      </w:r>
      <w:r w:rsidRPr="004025B2">
        <w:rPr>
          <w:lang w:val="fr-FR"/>
        </w:rPr>
        <w:br/>
      </w:r>
    </w:p>
    <w:p w14:paraId="684AF226" w14:textId="16B6D010" w:rsidR="00456846" w:rsidRPr="004025B2" w:rsidRDefault="004025B2">
      <w:pPr>
        <w:rPr>
          <w:lang w:val="fr-FR"/>
        </w:rPr>
      </w:pPr>
      <w:r w:rsidRPr="004025B2">
        <w:rPr>
          <w:lang w:val="fr-FR"/>
        </w:rPr>
        <w:t>3. Environnement technique</w:t>
      </w:r>
      <w:r w:rsidRPr="004025B2">
        <w:rPr>
          <w:lang w:val="fr-FR"/>
        </w:rPr>
        <w:br/>
        <w:t>- Postes clients :</w:t>
      </w:r>
      <w:r w:rsidR="004A27B5">
        <w:rPr>
          <w:lang w:val="fr-FR"/>
        </w:rPr>
        <w:t xml:space="preserve"> NONE </w:t>
      </w:r>
      <w:r w:rsidRPr="004025B2">
        <w:rPr>
          <w:lang w:val="fr-FR"/>
        </w:rPr>
        <w:br/>
        <w:t>- Serveur(s) :</w:t>
      </w:r>
      <w:r w:rsidR="004A27B5">
        <w:rPr>
          <w:lang w:val="fr-FR"/>
        </w:rPr>
        <w:t xml:space="preserve"> QN</w:t>
      </w:r>
      <w:r w:rsidR="008C6A90">
        <w:rPr>
          <w:lang w:val="fr-FR"/>
        </w:rPr>
        <w:t>AP (stockage) | DC MLB</w:t>
      </w:r>
      <w:r w:rsidRPr="004025B2">
        <w:rPr>
          <w:lang w:val="fr-FR"/>
        </w:rPr>
        <w:br/>
        <w:t>- Systèmes d’exploitation :</w:t>
      </w:r>
      <w:r w:rsidR="008C6A90">
        <w:rPr>
          <w:lang w:val="fr-FR"/>
        </w:rPr>
        <w:t xml:space="preserve"> </w:t>
      </w:r>
      <w:r w:rsidR="00B24B58">
        <w:rPr>
          <w:lang w:val="fr-FR"/>
        </w:rPr>
        <w:t xml:space="preserve">QTS </w:t>
      </w:r>
      <w:r w:rsidR="00381B84">
        <w:rPr>
          <w:lang w:val="fr-FR"/>
        </w:rPr>
        <w:t>5.2 (QNAP Turbo Station)</w:t>
      </w:r>
      <w:r w:rsidRPr="004025B2">
        <w:rPr>
          <w:lang w:val="fr-FR"/>
        </w:rPr>
        <w:br/>
        <w:t>- Services utilisés :</w:t>
      </w:r>
      <w:r w:rsidR="00B41A09">
        <w:rPr>
          <w:lang w:val="fr-FR"/>
        </w:rPr>
        <w:t xml:space="preserve"> </w:t>
      </w:r>
      <w:r w:rsidR="00F56D83">
        <w:rPr>
          <w:lang w:val="fr-FR"/>
        </w:rPr>
        <w:t>HTTPS / TLS (pour vérifier avec le IDRAC)</w:t>
      </w:r>
      <w:r w:rsidRPr="004025B2">
        <w:rPr>
          <w:lang w:val="fr-FR"/>
        </w:rPr>
        <w:br/>
        <w:t>- Réseau :</w:t>
      </w:r>
      <w:r w:rsidR="00F56D83">
        <w:rPr>
          <w:lang w:val="fr-FR"/>
        </w:rPr>
        <w:t xml:space="preserve"> </w:t>
      </w:r>
      <w:r w:rsidR="006637CA">
        <w:rPr>
          <w:lang w:val="fr-FR"/>
        </w:rPr>
        <w:t xml:space="preserve">Fibre / Ethernet </w:t>
      </w:r>
      <w:r w:rsidRPr="004025B2">
        <w:rPr>
          <w:lang w:val="fr-FR"/>
        </w:rPr>
        <w:br/>
        <w:t>- Outils / logiciels :</w:t>
      </w:r>
      <w:r w:rsidR="006637CA">
        <w:rPr>
          <w:lang w:val="fr-FR"/>
        </w:rPr>
        <w:t xml:space="preserve"> Clé de boot</w:t>
      </w:r>
      <w:r w:rsidRPr="004025B2">
        <w:rPr>
          <w:lang w:val="fr-FR"/>
        </w:rPr>
        <w:br/>
      </w:r>
    </w:p>
    <w:p w14:paraId="1E387F50" w14:textId="5D7E2922" w:rsidR="00456846" w:rsidRPr="004025B2" w:rsidRDefault="004025B2">
      <w:pPr>
        <w:rPr>
          <w:lang w:val="fr-FR"/>
        </w:rPr>
      </w:pPr>
      <w:r w:rsidRPr="004025B2">
        <w:rPr>
          <w:lang w:val="fr-FR"/>
        </w:rPr>
        <w:t>4. Actions réalisées (rôle personnel)</w:t>
      </w:r>
      <w:r w:rsidRPr="004025B2">
        <w:rPr>
          <w:lang w:val="fr-FR"/>
        </w:rPr>
        <w:br/>
        <w:t>- Analyse du besoin</w:t>
      </w:r>
      <w:r w:rsidR="00CA427D">
        <w:rPr>
          <w:lang w:val="fr-FR"/>
        </w:rPr>
        <w:t xml:space="preserve"> </w:t>
      </w:r>
      <w:r w:rsidRPr="004025B2">
        <w:rPr>
          <w:lang w:val="fr-FR"/>
        </w:rPr>
        <w:t>:</w:t>
      </w:r>
      <w:r w:rsidR="006637CA">
        <w:rPr>
          <w:lang w:val="fr-FR"/>
        </w:rPr>
        <w:t xml:space="preserve"> </w:t>
      </w:r>
      <w:r w:rsidR="00CA427D">
        <w:rPr>
          <w:lang w:val="fr-FR"/>
        </w:rPr>
        <w:t xml:space="preserve">Besoin soumis par </w:t>
      </w:r>
      <w:r w:rsidR="00346E62">
        <w:rPr>
          <w:lang w:val="fr-FR"/>
        </w:rPr>
        <w:t>les exploitants</w:t>
      </w:r>
      <w:r w:rsidR="00CA427D">
        <w:rPr>
          <w:lang w:val="fr-FR"/>
        </w:rPr>
        <w:t xml:space="preserve"> de la plateforme. </w:t>
      </w:r>
      <w:r w:rsidRPr="004025B2">
        <w:rPr>
          <w:lang w:val="fr-FR"/>
        </w:rPr>
        <w:br/>
        <w:t>- Actions techniques réalisées :</w:t>
      </w:r>
      <w:r w:rsidR="00CA427D">
        <w:rPr>
          <w:lang w:val="fr-FR"/>
        </w:rPr>
        <w:t xml:space="preserve"> En collaboration avec mon N+1</w:t>
      </w:r>
      <w:r w:rsidR="00346E62">
        <w:rPr>
          <w:lang w:val="fr-FR"/>
        </w:rPr>
        <w:t xml:space="preserve">, il ma accompagner sur l’étape de l’installation de l’OS, puis ma laisser le configurer </w:t>
      </w:r>
      <w:r w:rsidR="00A24CC5">
        <w:rPr>
          <w:lang w:val="fr-FR"/>
        </w:rPr>
        <w:t>au niveau réseau (attribution IP/</w:t>
      </w:r>
      <w:r w:rsidR="00A86D38">
        <w:rPr>
          <w:lang w:val="fr-FR"/>
        </w:rPr>
        <w:t xml:space="preserve">Passerelle) et enfin sur le déploiement il </w:t>
      </w:r>
      <w:r w:rsidR="00A05F2F">
        <w:rPr>
          <w:lang w:val="fr-FR"/>
        </w:rPr>
        <w:t xml:space="preserve">montrer les normes à suivre </w:t>
      </w:r>
      <w:r w:rsidR="005717B6">
        <w:rPr>
          <w:lang w:val="fr-FR"/>
        </w:rPr>
        <w:t xml:space="preserve">tels que l’attribution de brassage d’un port. </w:t>
      </w:r>
      <w:r w:rsidRPr="004025B2">
        <w:rPr>
          <w:lang w:val="fr-FR"/>
        </w:rPr>
        <w:br/>
        <w:t>- Paramétrages / configurations :</w:t>
      </w:r>
      <w:r w:rsidR="00944F14">
        <w:rPr>
          <w:lang w:val="fr-FR"/>
        </w:rPr>
        <w:t xml:space="preserve"> Configuration OS et IP / </w:t>
      </w:r>
      <w:r w:rsidR="004E2E6A">
        <w:rPr>
          <w:lang w:val="fr-FR"/>
        </w:rPr>
        <w:t>Déploiement Physique au DC</w:t>
      </w:r>
      <w:r w:rsidRPr="004025B2">
        <w:rPr>
          <w:lang w:val="fr-FR"/>
        </w:rPr>
        <w:br/>
        <w:t>- Tests effectués :</w:t>
      </w:r>
      <w:r w:rsidR="004E2E6A">
        <w:rPr>
          <w:lang w:val="fr-FR"/>
        </w:rPr>
        <w:t xml:space="preserve"> Test de disque au préalable </w:t>
      </w:r>
      <w:r w:rsidR="00293DFB">
        <w:rPr>
          <w:lang w:val="fr-FR"/>
        </w:rPr>
        <w:t>(voir</w:t>
      </w:r>
      <w:r w:rsidR="004E2E6A">
        <w:rPr>
          <w:lang w:val="fr-FR"/>
        </w:rPr>
        <w:t xml:space="preserve"> si </w:t>
      </w:r>
      <w:r w:rsidR="00293DFB">
        <w:rPr>
          <w:lang w:val="fr-FR"/>
        </w:rPr>
        <w:t>tous</w:t>
      </w:r>
      <w:r w:rsidR="004E2E6A">
        <w:rPr>
          <w:lang w:val="fr-FR"/>
        </w:rPr>
        <w:t xml:space="preserve"> les disques su NAS sont </w:t>
      </w:r>
      <w:r w:rsidR="00AA27B3">
        <w:rPr>
          <w:lang w:val="fr-FR"/>
        </w:rPr>
        <w:t>reconnue)</w:t>
      </w:r>
      <w:r w:rsidR="004E2E6A">
        <w:rPr>
          <w:lang w:val="fr-FR"/>
        </w:rPr>
        <w:t xml:space="preserve"> / après le déploiement test de ping </w:t>
      </w:r>
      <w:r w:rsidR="00293DFB">
        <w:rPr>
          <w:lang w:val="fr-FR"/>
        </w:rPr>
        <w:t xml:space="preserve">puis de connexion a distance. </w:t>
      </w:r>
      <w:r w:rsidRPr="004025B2">
        <w:rPr>
          <w:lang w:val="fr-FR"/>
        </w:rPr>
        <w:br/>
        <w:t>- Documentation rédigée :</w:t>
      </w:r>
      <w:r w:rsidR="00293DFB">
        <w:rPr>
          <w:lang w:val="fr-FR"/>
        </w:rPr>
        <w:t xml:space="preserve"> </w:t>
      </w:r>
      <w:r w:rsidR="00AA27B3">
        <w:rPr>
          <w:lang w:val="fr-FR"/>
        </w:rPr>
        <w:t xml:space="preserve">Fiche d’intervention au datacenter. </w:t>
      </w:r>
      <w:r w:rsidRPr="004025B2">
        <w:rPr>
          <w:lang w:val="fr-FR"/>
        </w:rPr>
        <w:br/>
      </w:r>
    </w:p>
    <w:p w14:paraId="7878DBED" w14:textId="78B89723" w:rsidR="00456846" w:rsidRPr="004025B2" w:rsidRDefault="004025B2">
      <w:pPr>
        <w:rPr>
          <w:lang w:val="fr-FR"/>
        </w:rPr>
      </w:pPr>
      <w:r w:rsidRPr="004025B2">
        <w:rPr>
          <w:lang w:val="fr-FR"/>
        </w:rPr>
        <w:t>5. Résultats obtenus</w:t>
      </w:r>
      <w:r w:rsidRPr="004025B2">
        <w:rPr>
          <w:lang w:val="fr-FR"/>
        </w:rPr>
        <w:br/>
        <w:t>- Service fonctionnel / incident résolu :</w:t>
      </w:r>
      <w:r w:rsidR="00F33143">
        <w:rPr>
          <w:lang w:val="fr-FR"/>
        </w:rPr>
        <w:t xml:space="preserve"> Service opérationnel </w:t>
      </w:r>
      <w:r w:rsidRPr="004025B2">
        <w:rPr>
          <w:lang w:val="fr-FR"/>
        </w:rPr>
        <w:br/>
        <w:t>- Impact pour l’utilisateur / l’entreprise :</w:t>
      </w:r>
      <w:r w:rsidR="0047338E">
        <w:rPr>
          <w:lang w:val="fr-FR"/>
        </w:rPr>
        <w:t xml:space="preserve"> Stockage accrue pour la plateforme </w:t>
      </w:r>
      <w:r w:rsidRPr="004025B2">
        <w:rPr>
          <w:lang w:val="fr-FR"/>
        </w:rPr>
        <w:br/>
        <w:t>- Améliorations apportées :</w:t>
      </w:r>
      <w:r w:rsidR="0047338E">
        <w:rPr>
          <w:lang w:val="fr-FR"/>
        </w:rPr>
        <w:t xml:space="preserve"> NONE</w:t>
      </w:r>
      <w:r w:rsidRPr="004025B2">
        <w:rPr>
          <w:lang w:val="fr-FR"/>
        </w:rPr>
        <w:br/>
      </w:r>
    </w:p>
    <w:p w14:paraId="4F9A1852" w14:textId="036A568C" w:rsidR="00456846" w:rsidRPr="004025B2" w:rsidRDefault="004025B2">
      <w:pPr>
        <w:rPr>
          <w:lang w:val="fr-FR"/>
        </w:rPr>
      </w:pPr>
      <w:r w:rsidRPr="004025B2">
        <w:rPr>
          <w:lang w:val="fr-FR"/>
        </w:rPr>
        <w:lastRenderedPageBreak/>
        <w:t>6. Compétences mobilisées – Épreuve E</w:t>
      </w:r>
      <w:r w:rsidR="0081219E">
        <w:rPr>
          <w:lang w:val="fr-FR"/>
        </w:rPr>
        <w:t>5</w:t>
      </w:r>
      <w:r w:rsidRPr="004025B2">
        <w:rPr>
          <w:lang w:val="fr-FR"/>
        </w:rPr>
        <w:br/>
        <w:t>- Gestion des demandes</w:t>
      </w:r>
      <w:r w:rsidRPr="004025B2">
        <w:rPr>
          <w:lang w:val="fr-FR"/>
        </w:rPr>
        <w:br/>
        <w:t>- Mise à disposition d’un service informatique</w:t>
      </w:r>
      <w:r w:rsidRPr="004025B2">
        <w:rPr>
          <w:lang w:val="fr-FR"/>
        </w:rPr>
        <w:br/>
        <w:t>- Administration système et réseau</w:t>
      </w:r>
      <w:r w:rsidRPr="004025B2">
        <w:rPr>
          <w:lang w:val="fr-FR"/>
        </w:rPr>
        <w:br/>
      </w:r>
    </w:p>
    <w:p w14:paraId="65A3DA21" w14:textId="275BD05C" w:rsidR="00456846" w:rsidRPr="004025B2" w:rsidRDefault="004025B2">
      <w:pPr>
        <w:rPr>
          <w:lang w:val="fr-FR"/>
        </w:rPr>
      </w:pPr>
      <w:r w:rsidRPr="004025B2">
        <w:rPr>
          <w:lang w:val="fr-FR"/>
        </w:rPr>
        <w:t>7. Preuves associées</w:t>
      </w:r>
      <w:r w:rsidRPr="004025B2">
        <w:rPr>
          <w:lang w:val="fr-FR"/>
        </w:rPr>
        <w:br/>
      </w:r>
      <w:r w:rsidR="007D781C">
        <w:rPr>
          <w:lang w:val="fr-FR"/>
        </w:rPr>
        <w:t xml:space="preserve">NONE </w:t>
      </w:r>
      <w:r w:rsidR="00014D4A">
        <w:rPr>
          <w:lang w:val="fr-FR"/>
        </w:rPr>
        <w:t xml:space="preserve">/ Documentation confidentiel a l’entreprise </w:t>
      </w:r>
      <w:r w:rsidRPr="004025B2">
        <w:rPr>
          <w:lang w:val="fr-FR"/>
        </w:rPr>
        <w:br/>
      </w:r>
    </w:p>
    <w:p w14:paraId="59F403BF" w14:textId="6B5B613E" w:rsidR="00456846" w:rsidRPr="004025B2" w:rsidRDefault="004025B2">
      <w:pPr>
        <w:rPr>
          <w:lang w:val="fr-FR"/>
        </w:rPr>
      </w:pPr>
      <w:r w:rsidRPr="004025B2">
        <w:rPr>
          <w:lang w:val="fr-FR"/>
        </w:rPr>
        <w:t>8. Bilan personnel</w:t>
      </w:r>
      <w:r w:rsidRPr="004025B2">
        <w:rPr>
          <w:lang w:val="fr-FR"/>
        </w:rPr>
        <w:br/>
        <w:t>- Ce que j’ai appris :</w:t>
      </w:r>
      <w:r w:rsidR="00014D4A">
        <w:rPr>
          <w:lang w:val="fr-FR"/>
        </w:rPr>
        <w:t xml:space="preserve"> </w:t>
      </w:r>
      <w:r w:rsidR="007C1950">
        <w:rPr>
          <w:lang w:val="fr-FR"/>
        </w:rPr>
        <w:t xml:space="preserve">La mise en service d’une solution qui répond </w:t>
      </w:r>
      <w:r w:rsidR="002834D4">
        <w:rPr>
          <w:lang w:val="fr-FR"/>
        </w:rPr>
        <w:t>à</w:t>
      </w:r>
      <w:r w:rsidR="007C1950">
        <w:rPr>
          <w:lang w:val="fr-FR"/>
        </w:rPr>
        <w:t xml:space="preserve"> un besoin</w:t>
      </w:r>
      <w:r w:rsidR="002834D4">
        <w:rPr>
          <w:lang w:val="fr-FR"/>
        </w:rPr>
        <w:t>, le déploiement de A-Z d’un server.</w:t>
      </w:r>
      <w:r w:rsidR="00AE4FDE">
        <w:rPr>
          <w:lang w:val="fr-FR"/>
        </w:rPr>
        <w:t xml:space="preserve"> C’était ma 1</w:t>
      </w:r>
      <w:r w:rsidR="00AE4FDE" w:rsidRPr="00AE4FDE">
        <w:rPr>
          <w:vertAlign w:val="superscript"/>
          <w:lang w:val="fr-FR"/>
        </w:rPr>
        <w:t>er</w:t>
      </w:r>
      <w:r w:rsidR="00AE4FDE">
        <w:rPr>
          <w:lang w:val="fr-FR"/>
        </w:rPr>
        <w:t xml:space="preserve"> sortie dans un datacenter, donc toute la sécurité qu’il y a autour</w:t>
      </w:r>
      <w:r w:rsidR="00F95EB7">
        <w:rPr>
          <w:lang w:val="fr-FR"/>
        </w:rPr>
        <w:t>.</w:t>
      </w:r>
      <w:r w:rsidRPr="004025B2">
        <w:rPr>
          <w:lang w:val="fr-FR"/>
        </w:rPr>
        <w:br/>
        <w:t>- Difficultés rencontrées :</w:t>
      </w:r>
      <w:r w:rsidR="00F95EB7">
        <w:rPr>
          <w:lang w:val="fr-FR"/>
        </w:rPr>
        <w:t xml:space="preserve"> </w:t>
      </w:r>
      <w:r w:rsidR="002E5673">
        <w:rPr>
          <w:lang w:val="fr-FR"/>
        </w:rPr>
        <w:t xml:space="preserve">Pas spécialement </w:t>
      </w:r>
      <w:r w:rsidRPr="004025B2">
        <w:rPr>
          <w:lang w:val="fr-FR"/>
        </w:rPr>
        <w:br/>
        <w:t>- Solutions apportées :</w:t>
      </w:r>
      <w:r w:rsidRPr="004025B2">
        <w:rPr>
          <w:lang w:val="fr-FR"/>
        </w:rPr>
        <w:br/>
      </w:r>
    </w:p>
    <w:sectPr w:rsidR="00456846" w:rsidRPr="00402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51836">
    <w:abstractNumId w:val="8"/>
  </w:num>
  <w:num w:numId="2" w16cid:durableId="565261944">
    <w:abstractNumId w:val="6"/>
  </w:num>
  <w:num w:numId="3" w16cid:durableId="1406537988">
    <w:abstractNumId w:val="5"/>
  </w:num>
  <w:num w:numId="4" w16cid:durableId="1527209859">
    <w:abstractNumId w:val="4"/>
  </w:num>
  <w:num w:numId="5" w16cid:durableId="1990597528">
    <w:abstractNumId w:val="7"/>
  </w:num>
  <w:num w:numId="6" w16cid:durableId="418409312">
    <w:abstractNumId w:val="3"/>
  </w:num>
  <w:num w:numId="7" w16cid:durableId="387192027">
    <w:abstractNumId w:val="2"/>
  </w:num>
  <w:num w:numId="8" w16cid:durableId="1731229607">
    <w:abstractNumId w:val="1"/>
  </w:num>
  <w:num w:numId="9" w16cid:durableId="183182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980"/>
    <w:rsid w:val="00014D4A"/>
    <w:rsid w:val="00034616"/>
    <w:rsid w:val="0006063C"/>
    <w:rsid w:val="00093129"/>
    <w:rsid w:val="00121AC3"/>
    <w:rsid w:val="0015074B"/>
    <w:rsid w:val="00242658"/>
    <w:rsid w:val="002834D4"/>
    <w:rsid w:val="00293DFB"/>
    <w:rsid w:val="0029639D"/>
    <w:rsid w:val="002E5673"/>
    <w:rsid w:val="00305B26"/>
    <w:rsid w:val="00326F90"/>
    <w:rsid w:val="00346E62"/>
    <w:rsid w:val="00381B84"/>
    <w:rsid w:val="003E735F"/>
    <w:rsid w:val="004025B2"/>
    <w:rsid w:val="00456846"/>
    <w:rsid w:val="0047338E"/>
    <w:rsid w:val="004A27B5"/>
    <w:rsid w:val="004E2E6A"/>
    <w:rsid w:val="004F37C6"/>
    <w:rsid w:val="004F38C3"/>
    <w:rsid w:val="005717B6"/>
    <w:rsid w:val="005C5EF8"/>
    <w:rsid w:val="005F0B71"/>
    <w:rsid w:val="00610A2C"/>
    <w:rsid w:val="006637CA"/>
    <w:rsid w:val="007514EA"/>
    <w:rsid w:val="007C1950"/>
    <w:rsid w:val="007D781C"/>
    <w:rsid w:val="00811338"/>
    <w:rsid w:val="0081219E"/>
    <w:rsid w:val="008C6A90"/>
    <w:rsid w:val="0091284F"/>
    <w:rsid w:val="00944F14"/>
    <w:rsid w:val="00976ECF"/>
    <w:rsid w:val="00A05F2F"/>
    <w:rsid w:val="00A24CC5"/>
    <w:rsid w:val="00A279BC"/>
    <w:rsid w:val="00A86D38"/>
    <w:rsid w:val="00AA1D8D"/>
    <w:rsid w:val="00AA27B3"/>
    <w:rsid w:val="00AE4FDE"/>
    <w:rsid w:val="00B24B58"/>
    <w:rsid w:val="00B41A09"/>
    <w:rsid w:val="00B47730"/>
    <w:rsid w:val="00CA427D"/>
    <w:rsid w:val="00CB0664"/>
    <w:rsid w:val="00D44FC3"/>
    <w:rsid w:val="00EF6BC1"/>
    <w:rsid w:val="00F33143"/>
    <w:rsid w:val="00F56D83"/>
    <w:rsid w:val="00F95E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5CCCB5C-4679-4E84-BA7A-6B089B303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365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Dorian Lachasse</cp:lastModifiedBy>
  <cp:revision>47</cp:revision>
  <dcterms:created xsi:type="dcterms:W3CDTF">2013-12-23T23:15:00Z</dcterms:created>
  <dcterms:modified xsi:type="dcterms:W3CDTF">2026-03-09T15:14:00Z</dcterms:modified>
  <cp:category/>
</cp:coreProperties>
</file>