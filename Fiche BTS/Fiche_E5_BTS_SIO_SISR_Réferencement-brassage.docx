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ED56" w14:textId="77777777" w:rsidR="00456846" w:rsidRPr="004025B2" w:rsidRDefault="004025B2">
      <w:pPr>
        <w:pStyle w:val="Titre1"/>
        <w:rPr>
          <w:lang w:val="fr-FR"/>
        </w:rPr>
      </w:pPr>
      <w:r w:rsidRPr="004025B2">
        <w:rPr>
          <w:lang w:val="fr-FR"/>
        </w:rPr>
        <w:t>FICHE RÉALISATION PROFESSIONNELLE</w:t>
      </w:r>
    </w:p>
    <w:p w14:paraId="7830A84C" w14:textId="454482B6" w:rsidR="00456846" w:rsidRPr="004025B2" w:rsidRDefault="004025B2">
      <w:pPr>
        <w:rPr>
          <w:lang w:val="fr-FR"/>
        </w:rPr>
      </w:pPr>
      <w:r w:rsidRPr="004025B2">
        <w:rPr>
          <w:lang w:val="fr-FR"/>
        </w:rPr>
        <w:t>BTS SIO – Option SISR – Épreuve E</w:t>
      </w:r>
      <w:r>
        <w:rPr>
          <w:lang w:val="fr-FR"/>
        </w:rPr>
        <w:t>5</w:t>
      </w:r>
      <w:r w:rsidRPr="004025B2">
        <w:rPr>
          <w:lang w:val="fr-FR"/>
        </w:rPr>
        <w:br/>
        <w:t>Support et mise à disposition des services informatiques</w:t>
      </w:r>
    </w:p>
    <w:p w14:paraId="7DB56451" w14:textId="3157562C" w:rsidR="00456846" w:rsidRPr="0073417E" w:rsidRDefault="004025B2">
      <w:pPr>
        <w:rPr>
          <w:lang w:val="fr-FR"/>
        </w:rPr>
      </w:pPr>
      <w:r w:rsidRPr="004025B2">
        <w:rPr>
          <w:lang w:val="fr-FR"/>
        </w:rPr>
        <w:t>1. Contexte de la mission</w:t>
      </w:r>
      <w:r w:rsidRPr="004025B2">
        <w:rPr>
          <w:lang w:val="fr-FR"/>
        </w:rPr>
        <w:br/>
        <w:t>- Entreprise / Service informatique :</w:t>
      </w:r>
      <w:r w:rsidR="00F3013F">
        <w:rPr>
          <w:lang w:val="fr-FR"/>
        </w:rPr>
        <w:t xml:space="preserve"> </w:t>
      </w:r>
      <w:proofErr w:type="spellStart"/>
      <w:r w:rsidR="00F3013F">
        <w:rPr>
          <w:lang w:val="fr-FR"/>
        </w:rPr>
        <w:t>Cognacq-jay</w:t>
      </w:r>
      <w:proofErr w:type="spellEnd"/>
      <w:r w:rsidR="00F3013F">
        <w:rPr>
          <w:lang w:val="fr-FR"/>
        </w:rPr>
        <w:t xml:space="preserve"> Image / service IT</w:t>
      </w:r>
      <w:r w:rsidRPr="004025B2">
        <w:rPr>
          <w:lang w:val="fr-FR"/>
        </w:rPr>
        <w:br/>
        <w:t>- Type de mission :</w:t>
      </w:r>
      <w:r w:rsidR="00F3013F">
        <w:rPr>
          <w:lang w:val="fr-FR"/>
        </w:rPr>
        <w:t xml:space="preserve"> </w:t>
      </w:r>
      <w:r w:rsidR="00D14CCD">
        <w:rPr>
          <w:lang w:val="fr-FR"/>
        </w:rPr>
        <w:t>Référencement brassage</w:t>
      </w:r>
      <w:r w:rsidRPr="004025B2">
        <w:rPr>
          <w:lang w:val="fr-FR"/>
        </w:rPr>
        <w:br/>
        <w:t>- Période de réalisation :</w:t>
      </w:r>
      <w:r w:rsidR="00D14CCD">
        <w:rPr>
          <w:lang w:val="fr-FR"/>
        </w:rPr>
        <w:t xml:space="preserve"> 01/</w:t>
      </w:r>
      <w:r w:rsidR="00DC441A">
        <w:rPr>
          <w:lang w:val="fr-FR"/>
        </w:rPr>
        <w:t>09/2025 – 31/07/2026</w:t>
      </w:r>
      <w:r w:rsidRPr="004025B2">
        <w:rPr>
          <w:lang w:val="fr-FR"/>
        </w:rPr>
        <w:br/>
        <w:t>- Contexte :</w:t>
      </w:r>
      <w:r w:rsidR="00285AD7">
        <w:rPr>
          <w:lang w:val="fr-FR"/>
        </w:rPr>
        <w:t xml:space="preserve"> </w:t>
      </w:r>
      <w:r w:rsidR="0073417E" w:rsidRPr="0073417E">
        <w:rPr>
          <w:lang w:val="fr-FR"/>
        </w:rPr>
        <w:t>Lors du déménagement, il m’a été demandé de réaliser tout le référencement du brassage réseau d’une partie du réseau des locaux.</w:t>
      </w:r>
    </w:p>
    <w:p w14:paraId="32D674C8" w14:textId="20C076E5" w:rsidR="00456846" w:rsidRPr="004025B2" w:rsidRDefault="004025B2">
      <w:pPr>
        <w:rPr>
          <w:lang w:val="fr-FR"/>
        </w:rPr>
      </w:pPr>
      <w:r w:rsidRPr="004025B2">
        <w:rPr>
          <w:lang w:val="fr-FR"/>
        </w:rPr>
        <w:t>2. Objectif de la mission</w:t>
      </w:r>
      <w:r w:rsidRPr="004025B2">
        <w:rPr>
          <w:lang w:val="fr-FR"/>
        </w:rPr>
        <w:br/>
        <w:t>- Objectif principal :</w:t>
      </w:r>
      <w:r w:rsidR="0073417E">
        <w:rPr>
          <w:lang w:val="fr-FR"/>
        </w:rPr>
        <w:t xml:space="preserve"> </w:t>
      </w:r>
      <w:r w:rsidR="00560F5C">
        <w:rPr>
          <w:lang w:val="fr-FR"/>
        </w:rPr>
        <w:t>il fallait avoir un référencement lisible pa</w:t>
      </w:r>
      <w:r w:rsidR="00406E47">
        <w:rPr>
          <w:lang w:val="fr-FR"/>
        </w:rPr>
        <w:t>r</w:t>
      </w:r>
      <w:r w:rsidR="00560F5C">
        <w:rPr>
          <w:lang w:val="fr-FR"/>
        </w:rPr>
        <w:t>s tous et bien organiser pour voi</w:t>
      </w:r>
      <w:r w:rsidR="00406E47">
        <w:rPr>
          <w:lang w:val="fr-FR"/>
        </w:rPr>
        <w:t>re ce qui a était fait</w:t>
      </w:r>
      <w:r w:rsidR="00004F78">
        <w:rPr>
          <w:lang w:val="fr-FR"/>
        </w:rPr>
        <w:t>, pour le modifier à l’avenir est avoir une base commune.</w:t>
      </w:r>
      <w:r w:rsidRPr="004025B2">
        <w:rPr>
          <w:lang w:val="fr-FR"/>
        </w:rPr>
        <w:br/>
      </w:r>
    </w:p>
    <w:p w14:paraId="684AF226" w14:textId="3E7240F8" w:rsidR="00456846" w:rsidRPr="004025B2" w:rsidRDefault="004025B2">
      <w:pPr>
        <w:rPr>
          <w:lang w:val="fr-FR"/>
        </w:rPr>
      </w:pPr>
      <w:r w:rsidRPr="004025B2">
        <w:rPr>
          <w:lang w:val="fr-FR"/>
        </w:rPr>
        <w:t>3. Environnement technique</w:t>
      </w:r>
      <w:r w:rsidRPr="004025B2">
        <w:rPr>
          <w:lang w:val="fr-FR"/>
        </w:rPr>
        <w:br/>
        <w:t>- Postes clients :</w:t>
      </w:r>
      <w:r w:rsidR="00004F78">
        <w:rPr>
          <w:lang w:val="fr-FR"/>
        </w:rPr>
        <w:t xml:space="preserve"> NONE</w:t>
      </w:r>
      <w:r w:rsidR="00004F78">
        <w:rPr>
          <w:lang w:val="fr-FR"/>
        </w:rPr>
        <w:tab/>
      </w:r>
      <w:r w:rsidRPr="004025B2">
        <w:rPr>
          <w:lang w:val="fr-FR"/>
        </w:rPr>
        <w:br/>
        <w:t>- Serveur(s) :</w:t>
      </w:r>
      <w:r w:rsidR="00004F78">
        <w:rPr>
          <w:lang w:val="fr-FR"/>
        </w:rPr>
        <w:t xml:space="preserve"> NONE </w:t>
      </w:r>
      <w:r w:rsidRPr="004025B2">
        <w:rPr>
          <w:lang w:val="fr-FR"/>
        </w:rPr>
        <w:br/>
        <w:t>- Systèmes d’exploitation :</w:t>
      </w:r>
      <w:r w:rsidR="00004F78">
        <w:rPr>
          <w:lang w:val="fr-FR"/>
        </w:rPr>
        <w:t xml:space="preserve"> </w:t>
      </w:r>
      <w:proofErr w:type="spellStart"/>
      <w:r w:rsidR="00004F78">
        <w:rPr>
          <w:lang w:val="fr-FR"/>
        </w:rPr>
        <w:t>windows</w:t>
      </w:r>
      <w:proofErr w:type="spellEnd"/>
      <w:r w:rsidR="00004F78">
        <w:rPr>
          <w:lang w:val="fr-FR"/>
        </w:rPr>
        <w:t xml:space="preserve"> 11</w:t>
      </w:r>
      <w:r w:rsidRPr="004025B2">
        <w:rPr>
          <w:lang w:val="fr-FR"/>
        </w:rPr>
        <w:br/>
        <w:t>- Services utilisés :</w:t>
      </w:r>
      <w:r w:rsidR="00004F78">
        <w:rPr>
          <w:lang w:val="fr-FR"/>
        </w:rPr>
        <w:t xml:space="preserve"> NONE</w:t>
      </w:r>
      <w:r w:rsidRPr="004025B2">
        <w:rPr>
          <w:lang w:val="fr-FR"/>
        </w:rPr>
        <w:br/>
        <w:t>- Réseau :</w:t>
      </w:r>
      <w:r w:rsidR="00A263C2">
        <w:rPr>
          <w:lang w:val="fr-FR"/>
        </w:rPr>
        <w:t xml:space="preserve"> réseau physique.</w:t>
      </w:r>
      <w:r w:rsidRPr="004025B2">
        <w:rPr>
          <w:lang w:val="fr-FR"/>
        </w:rPr>
        <w:br/>
        <w:t>- Outils / logiciels :</w:t>
      </w:r>
      <w:r w:rsidR="00A263C2">
        <w:rPr>
          <w:lang w:val="fr-FR"/>
        </w:rPr>
        <w:t xml:space="preserve"> Tableur Excel. </w:t>
      </w:r>
      <w:r w:rsidRPr="004025B2">
        <w:rPr>
          <w:lang w:val="fr-FR"/>
        </w:rPr>
        <w:br/>
      </w:r>
    </w:p>
    <w:p w14:paraId="1E387F50" w14:textId="13E10836" w:rsidR="00456846" w:rsidRPr="004025B2" w:rsidRDefault="004025B2">
      <w:pPr>
        <w:rPr>
          <w:lang w:val="fr-FR"/>
        </w:rPr>
      </w:pPr>
      <w:r w:rsidRPr="004025B2">
        <w:rPr>
          <w:lang w:val="fr-FR"/>
        </w:rPr>
        <w:t>4. Actions réalisées (rôle personnel)</w:t>
      </w:r>
      <w:r w:rsidRPr="004025B2">
        <w:rPr>
          <w:lang w:val="fr-FR"/>
        </w:rPr>
        <w:br/>
        <w:t>- Analyse du besoin</w:t>
      </w:r>
      <w:r w:rsidR="00A263C2">
        <w:rPr>
          <w:lang w:val="fr-FR"/>
        </w:rPr>
        <w:t xml:space="preserve"> </w:t>
      </w:r>
      <w:r w:rsidRPr="004025B2">
        <w:rPr>
          <w:lang w:val="fr-FR"/>
        </w:rPr>
        <w:t>:</w:t>
      </w:r>
      <w:r w:rsidR="00A263C2">
        <w:rPr>
          <w:lang w:val="fr-FR"/>
        </w:rPr>
        <w:t xml:space="preserve"> un besoin de référencement et d’une méthodologie.</w:t>
      </w:r>
      <w:r w:rsidRPr="004025B2">
        <w:rPr>
          <w:lang w:val="fr-FR"/>
        </w:rPr>
        <w:br/>
        <w:t>- Actions techniques réalisées :</w:t>
      </w:r>
      <w:r w:rsidR="00A263C2">
        <w:rPr>
          <w:lang w:val="fr-FR"/>
        </w:rPr>
        <w:t xml:space="preserve"> Création d’une méthodologie </w:t>
      </w:r>
      <w:r w:rsidR="003C6223">
        <w:rPr>
          <w:lang w:val="fr-FR"/>
        </w:rPr>
        <w:t>et d’un tableur type pour le référencement.</w:t>
      </w:r>
      <w:r w:rsidRPr="004025B2">
        <w:rPr>
          <w:lang w:val="fr-FR"/>
        </w:rPr>
        <w:br/>
        <w:t>- Paramétrages / configurations :</w:t>
      </w:r>
      <w:r w:rsidR="003C6223">
        <w:rPr>
          <w:lang w:val="fr-FR"/>
        </w:rPr>
        <w:t xml:space="preserve"> NONE</w:t>
      </w:r>
      <w:r w:rsidRPr="004025B2">
        <w:rPr>
          <w:lang w:val="fr-FR"/>
        </w:rPr>
        <w:br/>
        <w:t>- Tests effectués :</w:t>
      </w:r>
      <w:r w:rsidR="003C6223">
        <w:rPr>
          <w:lang w:val="fr-FR"/>
        </w:rPr>
        <w:t xml:space="preserve"> NONE</w:t>
      </w:r>
      <w:r w:rsidRPr="004025B2">
        <w:rPr>
          <w:lang w:val="fr-FR"/>
        </w:rPr>
        <w:br/>
        <w:t>- Documentation rédigée :</w:t>
      </w:r>
      <w:r w:rsidR="003C6223">
        <w:rPr>
          <w:lang w:val="fr-FR"/>
        </w:rPr>
        <w:t xml:space="preserve"> Tableur Excel / page confluence</w:t>
      </w:r>
      <w:r w:rsidR="00FB5023">
        <w:rPr>
          <w:lang w:val="fr-FR"/>
        </w:rPr>
        <w:t xml:space="preserve"> (procédure)</w:t>
      </w:r>
      <w:r w:rsidR="003C6223">
        <w:rPr>
          <w:lang w:val="fr-FR"/>
        </w:rPr>
        <w:t xml:space="preserve"> pour </w:t>
      </w:r>
      <w:r w:rsidR="00FB5023">
        <w:rPr>
          <w:lang w:val="fr-FR"/>
        </w:rPr>
        <w:t xml:space="preserve">l’explication du tableau. </w:t>
      </w:r>
      <w:r w:rsidRPr="004025B2">
        <w:rPr>
          <w:lang w:val="fr-FR"/>
        </w:rPr>
        <w:br/>
      </w:r>
    </w:p>
    <w:p w14:paraId="7878DBED" w14:textId="5C878BCA" w:rsidR="00456846" w:rsidRPr="004025B2" w:rsidRDefault="004025B2">
      <w:pPr>
        <w:rPr>
          <w:lang w:val="fr-FR"/>
        </w:rPr>
      </w:pPr>
      <w:r w:rsidRPr="004025B2">
        <w:rPr>
          <w:lang w:val="fr-FR"/>
        </w:rPr>
        <w:t>5. Résultats obtenus</w:t>
      </w:r>
      <w:r w:rsidRPr="004025B2">
        <w:rPr>
          <w:lang w:val="fr-FR"/>
        </w:rPr>
        <w:br/>
        <w:t>- Service fonctionnel</w:t>
      </w:r>
      <w:r w:rsidR="00FB5023">
        <w:rPr>
          <w:lang w:val="fr-FR"/>
        </w:rPr>
        <w:t xml:space="preserve"> </w:t>
      </w:r>
      <w:r w:rsidRPr="004025B2">
        <w:rPr>
          <w:lang w:val="fr-FR"/>
        </w:rPr>
        <w:t>:</w:t>
      </w:r>
      <w:r w:rsidR="00375138">
        <w:rPr>
          <w:lang w:val="fr-FR"/>
        </w:rPr>
        <w:t xml:space="preserve"> YES</w:t>
      </w:r>
      <w:r w:rsidRPr="004025B2">
        <w:rPr>
          <w:lang w:val="fr-FR"/>
        </w:rPr>
        <w:br/>
        <w:t>- Impact pour l’entreprise :</w:t>
      </w:r>
      <w:r w:rsidR="00375138">
        <w:rPr>
          <w:lang w:val="fr-FR"/>
        </w:rPr>
        <w:t xml:space="preserve"> Une meilleur connaissance réseau et un meilleur suivi.</w:t>
      </w:r>
      <w:r w:rsidRPr="004025B2">
        <w:rPr>
          <w:lang w:val="fr-FR"/>
        </w:rPr>
        <w:br/>
        <w:t>- Améliorations apportées :</w:t>
      </w:r>
      <w:r w:rsidR="00375138">
        <w:rPr>
          <w:lang w:val="fr-FR"/>
        </w:rPr>
        <w:t xml:space="preserve"> Report de</w:t>
      </w:r>
      <w:r w:rsidR="009A018E">
        <w:rPr>
          <w:lang w:val="fr-FR"/>
        </w:rPr>
        <w:t xml:space="preserve"> toute les incohérence de le firewall </w:t>
      </w:r>
      <w:proofErr w:type="spellStart"/>
      <w:r w:rsidR="009A018E">
        <w:rPr>
          <w:lang w:val="fr-FR"/>
        </w:rPr>
        <w:t>cisco</w:t>
      </w:r>
      <w:proofErr w:type="spellEnd"/>
      <w:r w:rsidR="009A018E">
        <w:rPr>
          <w:lang w:val="fr-FR"/>
        </w:rPr>
        <w:t>.</w:t>
      </w:r>
      <w:r w:rsidRPr="004025B2">
        <w:rPr>
          <w:lang w:val="fr-FR"/>
        </w:rPr>
        <w:br/>
      </w:r>
    </w:p>
    <w:p w14:paraId="4F9A1852" w14:textId="0D5B42B1" w:rsidR="00456846" w:rsidRPr="004025B2" w:rsidRDefault="004025B2">
      <w:pPr>
        <w:rPr>
          <w:lang w:val="fr-FR"/>
        </w:rPr>
      </w:pPr>
      <w:r w:rsidRPr="004025B2">
        <w:rPr>
          <w:lang w:val="fr-FR"/>
        </w:rPr>
        <w:t>6. Compétences mobilisées – Épreuve E</w:t>
      </w:r>
      <w:r w:rsidR="009A018E">
        <w:rPr>
          <w:lang w:val="fr-FR"/>
        </w:rPr>
        <w:t>5</w:t>
      </w:r>
      <w:r w:rsidRPr="004025B2">
        <w:rPr>
          <w:lang w:val="fr-FR"/>
        </w:rPr>
        <w:br/>
        <w:t>- Gestion des incidents et des demandes</w:t>
      </w:r>
      <w:r w:rsidRPr="004025B2">
        <w:rPr>
          <w:lang w:val="fr-FR"/>
        </w:rPr>
        <w:br/>
      </w:r>
      <w:r w:rsidRPr="004025B2">
        <w:rPr>
          <w:lang w:val="fr-FR"/>
        </w:rPr>
        <w:lastRenderedPageBreak/>
        <w:t>- Administration système et réseau</w:t>
      </w:r>
      <w:r w:rsidRPr="004025B2">
        <w:rPr>
          <w:lang w:val="fr-FR"/>
        </w:rPr>
        <w:br/>
      </w:r>
    </w:p>
    <w:p w14:paraId="65A3DA21" w14:textId="011A3B0C" w:rsidR="00456846" w:rsidRPr="004025B2" w:rsidRDefault="004025B2">
      <w:pPr>
        <w:rPr>
          <w:lang w:val="fr-FR"/>
        </w:rPr>
      </w:pPr>
      <w:r w:rsidRPr="004025B2">
        <w:rPr>
          <w:lang w:val="fr-FR"/>
        </w:rPr>
        <w:t>7. Preuves associées</w:t>
      </w:r>
      <w:r w:rsidRPr="004025B2">
        <w:rPr>
          <w:lang w:val="fr-FR"/>
        </w:rPr>
        <w:br/>
      </w:r>
      <w:r w:rsidRPr="004025B2">
        <w:rPr>
          <w:lang w:val="fr-FR"/>
        </w:rPr>
        <w:br/>
      </w:r>
    </w:p>
    <w:p w14:paraId="59F403BF" w14:textId="0D989E2E" w:rsidR="00456846" w:rsidRPr="004025B2" w:rsidRDefault="004025B2">
      <w:pPr>
        <w:rPr>
          <w:lang w:val="fr-FR"/>
        </w:rPr>
      </w:pPr>
      <w:r w:rsidRPr="004025B2">
        <w:rPr>
          <w:lang w:val="fr-FR"/>
        </w:rPr>
        <w:t>8. Bilan personnel</w:t>
      </w:r>
      <w:r w:rsidRPr="004025B2">
        <w:rPr>
          <w:lang w:val="fr-FR"/>
        </w:rPr>
        <w:br/>
        <w:t>- Ce que j’ai appris :</w:t>
      </w:r>
      <w:r w:rsidR="009A018E">
        <w:rPr>
          <w:lang w:val="fr-FR"/>
        </w:rPr>
        <w:t xml:space="preserve"> Une meilleure maitrise </w:t>
      </w:r>
      <w:proofErr w:type="spellStart"/>
      <w:r w:rsidR="009A018E">
        <w:rPr>
          <w:lang w:val="fr-FR"/>
        </w:rPr>
        <w:t>d’excel</w:t>
      </w:r>
      <w:proofErr w:type="spellEnd"/>
      <w:r w:rsidR="009A018E">
        <w:rPr>
          <w:lang w:val="fr-FR"/>
        </w:rPr>
        <w:t>.</w:t>
      </w:r>
      <w:r w:rsidRPr="004025B2">
        <w:rPr>
          <w:lang w:val="fr-FR"/>
        </w:rPr>
        <w:br/>
        <w:t>- Difficultés rencontrées :</w:t>
      </w:r>
      <w:r w:rsidR="009A018E">
        <w:rPr>
          <w:lang w:val="fr-FR"/>
        </w:rPr>
        <w:t xml:space="preserve"> Repérage dans la baie. </w:t>
      </w:r>
      <w:r w:rsidRPr="004025B2">
        <w:rPr>
          <w:lang w:val="fr-FR"/>
        </w:rPr>
        <w:br/>
        <w:t>- Solutions apportées :</w:t>
      </w:r>
      <w:r w:rsidR="009A018E">
        <w:rPr>
          <w:lang w:val="fr-FR"/>
        </w:rPr>
        <w:t xml:space="preserve"> </w:t>
      </w:r>
      <w:r w:rsidR="00792BD1">
        <w:rPr>
          <w:lang w:val="fr-FR"/>
        </w:rPr>
        <w:t xml:space="preserve">Méthodologie. </w:t>
      </w:r>
      <w:r w:rsidRPr="004025B2">
        <w:rPr>
          <w:lang w:val="fr-FR"/>
        </w:rPr>
        <w:br/>
      </w:r>
    </w:p>
    <w:sectPr w:rsidR="00456846" w:rsidRPr="004025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51836">
    <w:abstractNumId w:val="8"/>
  </w:num>
  <w:num w:numId="2" w16cid:durableId="565261944">
    <w:abstractNumId w:val="6"/>
  </w:num>
  <w:num w:numId="3" w16cid:durableId="1406537988">
    <w:abstractNumId w:val="5"/>
  </w:num>
  <w:num w:numId="4" w16cid:durableId="1527209859">
    <w:abstractNumId w:val="4"/>
  </w:num>
  <w:num w:numId="5" w16cid:durableId="1990597528">
    <w:abstractNumId w:val="7"/>
  </w:num>
  <w:num w:numId="6" w16cid:durableId="418409312">
    <w:abstractNumId w:val="3"/>
  </w:num>
  <w:num w:numId="7" w16cid:durableId="387192027">
    <w:abstractNumId w:val="2"/>
  </w:num>
  <w:num w:numId="8" w16cid:durableId="1731229607">
    <w:abstractNumId w:val="1"/>
  </w:num>
  <w:num w:numId="9" w16cid:durableId="183182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F78"/>
    <w:rsid w:val="00034616"/>
    <w:rsid w:val="0006063C"/>
    <w:rsid w:val="0015074B"/>
    <w:rsid w:val="001B23AE"/>
    <w:rsid w:val="00285AD7"/>
    <w:rsid w:val="0029639D"/>
    <w:rsid w:val="00326F90"/>
    <w:rsid w:val="00375138"/>
    <w:rsid w:val="003C2A3B"/>
    <w:rsid w:val="003C6223"/>
    <w:rsid w:val="004025B2"/>
    <w:rsid w:val="00406E47"/>
    <w:rsid w:val="00437186"/>
    <w:rsid w:val="00456846"/>
    <w:rsid w:val="00560F5C"/>
    <w:rsid w:val="0073417E"/>
    <w:rsid w:val="00792BD1"/>
    <w:rsid w:val="0091284F"/>
    <w:rsid w:val="009A018E"/>
    <w:rsid w:val="00A263C2"/>
    <w:rsid w:val="00AA1D8D"/>
    <w:rsid w:val="00B35C33"/>
    <w:rsid w:val="00B47730"/>
    <w:rsid w:val="00CA712B"/>
    <w:rsid w:val="00CB0664"/>
    <w:rsid w:val="00D14CCD"/>
    <w:rsid w:val="00DC441A"/>
    <w:rsid w:val="00F238ED"/>
    <w:rsid w:val="00F3013F"/>
    <w:rsid w:val="00FB50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5CCCB5C-4679-4E84-BA7A-6B089B30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Dorian Lachasse</cp:lastModifiedBy>
  <cp:revision>20</cp:revision>
  <dcterms:created xsi:type="dcterms:W3CDTF">2013-12-23T23:15:00Z</dcterms:created>
  <dcterms:modified xsi:type="dcterms:W3CDTF">2026-03-09T15:56:00Z</dcterms:modified>
  <cp:category/>
</cp:coreProperties>
</file>