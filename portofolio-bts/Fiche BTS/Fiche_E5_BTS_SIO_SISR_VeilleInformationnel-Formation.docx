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FED56" w14:textId="77777777" w:rsidR="00456846" w:rsidRPr="004025B2" w:rsidRDefault="004025B2">
      <w:pPr>
        <w:pStyle w:val="Titre1"/>
        <w:rPr>
          <w:lang w:val="fr-FR"/>
        </w:rPr>
      </w:pPr>
      <w:r w:rsidRPr="004025B2">
        <w:rPr>
          <w:lang w:val="fr-FR"/>
        </w:rPr>
        <w:t>FICHE RÉALISATION PROFESSIONNELLE</w:t>
      </w:r>
    </w:p>
    <w:p w14:paraId="7830A84C" w14:textId="454482B6" w:rsidR="00456846" w:rsidRPr="004025B2" w:rsidRDefault="004025B2">
      <w:pPr>
        <w:rPr>
          <w:lang w:val="fr-FR"/>
        </w:rPr>
      </w:pPr>
      <w:r w:rsidRPr="004025B2">
        <w:rPr>
          <w:lang w:val="fr-FR"/>
        </w:rPr>
        <w:t>BTS SIO – Option SISR – Épreuve E</w:t>
      </w:r>
      <w:r>
        <w:rPr>
          <w:lang w:val="fr-FR"/>
        </w:rPr>
        <w:t>5</w:t>
      </w:r>
      <w:r w:rsidRPr="004025B2">
        <w:rPr>
          <w:lang w:val="fr-FR"/>
        </w:rPr>
        <w:br/>
        <w:t>Support et mise à disposition des services informatiques</w:t>
      </w:r>
    </w:p>
    <w:p w14:paraId="7DB56451" w14:textId="68788135" w:rsidR="00456846" w:rsidRPr="004025B2" w:rsidRDefault="004025B2">
      <w:pPr>
        <w:rPr>
          <w:lang w:val="fr-FR"/>
        </w:rPr>
      </w:pPr>
      <w:r w:rsidRPr="004025B2">
        <w:rPr>
          <w:lang w:val="fr-FR"/>
        </w:rPr>
        <w:t>1. Contexte de la mission</w:t>
      </w:r>
      <w:r w:rsidRPr="004025B2">
        <w:rPr>
          <w:lang w:val="fr-FR"/>
        </w:rPr>
        <w:br/>
        <w:t>- Entreprise / Service informatique :</w:t>
      </w:r>
      <w:r w:rsidR="00B05D4F">
        <w:rPr>
          <w:lang w:val="fr-FR"/>
        </w:rPr>
        <w:t xml:space="preserve"> Cognacq-Jay image / Service IT</w:t>
      </w:r>
      <w:r w:rsidRPr="004025B2">
        <w:rPr>
          <w:lang w:val="fr-FR"/>
        </w:rPr>
        <w:br/>
        <w:t>- Type de mission :</w:t>
      </w:r>
      <w:r w:rsidR="00B05D4F">
        <w:rPr>
          <w:lang w:val="fr-FR"/>
        </w:rPr>
        <w:t xml:space="preserve"> Veille informationnel / Formation</w:t>
      </w:r>
      <w:r w:rsidRPr="004025B2">
        <w:rPr>
          <w:lang w:val="fr-FR"/>
        </w:rPr>
        <w:br/>
        <w:t>- Période de réalisation :</w:t>
      </w:r>
      <w:r w:rsidR="00B05D4F">
        <w:rPr>
          <w:lang w:val="fr-FR"/>
        </w:rPr>
        <w:t xml:space="preserve"> </w:t>
      </w:r>
      <w:r w:rsidR="00001594">
        <w:rPr>
          <w:lang w:val="fr-FR"/>
        </w:rPr>
        <w:t>09/09/2024 – 31/07/2026</w:t>
      </w:r>
      <w:r w:rsidRPr="004025B2">
        <w:rPr>
          <w:lang w:val="fr-FR"/>
        </w:rPr>
        <w:br/>
        <w:t>- Contexte :</w:t>
      </w:r>
      <w:r w:rsidR="00001594">
        <w:rPr>
          <w:lang w:val="fr-FR"/>
        </w:rPr>
        <w:t xml:space="preserve"> Pour </w:t>
      </w:r>
      <w:r w:rsidR="00EC2C66">
        <w:rPr>
          <w:lang w:val="fr-FR"/>
        </w:rPr>
        <w:t>une meilleure connaissance</w:t>
      </w:r>
      <w:r w:rsidR="00001594">
        <w:rPr>
          <w:lang w:val="fr-FR"/>
        </w:rPr>
        <w:t xml:space="preserve"> </w:t>
      </w:r>
      <w:r w:rsidR="006068DD">
        <w:rPr>
          <w:lang w:val="fr-FR"/>
        </w:rPr>
        <w:t xml:space="preserve">de l’environnement informatique, j’ai décider de m’auto former </w:t>
      </w:r>
      <w:r w:rsidR="004F109F">
        <w:rPr>
          <w:lang w:val="fr-FR"/>
        </w:rPr>
        <w:t xml:space="preserve">grâce au cours de </w:t>
      </w:r>
      <w:proofErr w:type="spellStart"/>
      <w:r w:rsidR="004F109F">
        <w:rPr>
          <w:lang w:val="fr-FR"/>
        </w:rPr>
        <w:t>tryhackme</w:t>
      </w:r>
      <w:proofErr w:type="spellEnd"/>
      <w:r w:rsidR="004F109F">
        <w:rPr>
          <w:lang w:val="fr-FR"/>
        </w:rPr>
        <w:t xml:space="preserve"> ( une plateforme a but éducatif</w:t>
      </w:r>
      <w:r w:rsidR="005B5D0A">
        <w:rPr>
          <w:lang w:val="fr-FR"/>
        </w:rPr>
        <w:t xml:space="preserve"> avec des exercices ) </w:t>
      </w:r>
      <w:r w:rsidR="00644F2F">
        <w:rPr>
          <w:lang w:val="fr-FR"/>
        </w:rPr>
        <w:t xml:space="preserve">et me tenir au courant des </w:t>
      </w:r>
      <w:r w:rsidR="0068669B">
        <w:rPr>
          <w:lang w:val="fr-FR"/>
        </w:rPr>
        <w:t>dernière</w:t>
      </w:r>
      <w:r w:rsidR="005D6576">
        <w:rPr>
          <w:lang w:val="fr-FR"/>
        </w:rPr>
        <w:t>s</w:t>
      </w:r>
      <w:r w:rsidR="0068669B">
        <w:rPr>
          <w:lang w:val="fr-FR"/>
        </w:rPr>
        <w:t xml:space="preserve"> faille existante </w:t>
      </w:r>
      <w:r w:rsidR="00F548EF">
        <w:rPr>
          <w:lang w:val="fr-FR"/>
        </w:rPr>
        <w:t xml:space="preserve">grâce a </w:t>
      </w:r>
      <w:proofErr w:type="spellStart"/>
      <w:r w:rsidR="00F548EF">
        <w:rPr>
          <w:lang w:val="fr-FR"/>
        </w:rPr>
        <w:t>Feedly</w:t>
      </w:r>
      <w:proofErr w:type="spellEnd"/>
      <w:r w:rsidR="00F548EF">
        <w:rPr>
          <w:lang w:val="fr-FR"/>
        </w:rPr>
        <w:t xml:space="preserve"> </w:t>
      </w:r>
      <w:r w:rsidR="005D6576">
        <w:rPr>
          <w:lang w:val="fr-FR"/>
        </w:rPr>
        <w:t xml:space="preserve">un site répertoriant toute les failles existantes. </w:t>
      </w:r>
      <w:r w:rsidRPr="004025B2">
        <w:rPr>
          <w:lang w:val="fr-FR"/>
        </w:rPr>
        <w:br/>
      </w:r>
    </w:p>
    <w:p w14:paraId="32D674C8" w14:textId="3A5ED26B" w:rsidR="00456846" w:rsidRPr="004025B2" w:rsidRDefault="004025B2">
      <w:pPr>
        <w:rPr>
          <w:lang w:val="fr-FR"/>
        </w:rPr>
      </w:pPr>
      <w:r w:rsidRPr="004025B2">
        <w:rPr>
          <w:lang w:val="fr-FR"/>
        </w:rPr>
        <w:t>2. Objectif de la mission</w:t>
      </w:r>
      <w:r w:rsidRPr="004025B2">
        <w:rPr>
          <w:lang w:val="fr-FR"/>
        </w:rPr>
        <w:br/>
        <w:t>- Objectif principal :</w:t>
      </w:r>
      <w:r w:rsidR="005D6576">
        <w:rPr>
          <w:lang w:val="fr-FR"/>
        </w:rPr>
        <w:t xml:space="preserve"> </w:t>
      </w:r>
      <w:r w:rsidR="002533E8">
        <w:rPr>
          <w:lang w:val="fr-FR"/>
        </w:rPr>
        <w:t>La principale raison de cette mission</w:t>
      </w:r>
      <w:r w:rsidR="00CA213B">
        <w:rPr>
          <w:lang w:val="fr-FR"/>
        </w:rPr>
        <w:t xml:space="preserve"> est de prendre en compétence le plus vite possible pour être efficace</w:t>
      </w:r>
      <w:r w:rsidR="00D918C6">
        <w:rPr>
          <w:lang w:val="fr-FR"/>
        </w:rPr>
        <w:t xml:space="preserve">, mais aussi de me tenir au courant des dernières failles </w:t>
      </w:r>
      <w:r w:rsidR="00D970A0">
        <w:rPr>
          <w:lang w:val="fr-FR"/>
        </w:rPr>
        <w:t>repérer pour les signaler à mon équipe.</w:t>
      </w:r>
      <w:r w:rsidRPr="004025B2">
        <w:rPr>
          <w:lang w:val="fr-FR"/>
        </w:rPr>
        <w:br/>
      </w:r>
    </w:p>
    <w:p w14:paraId="684AF226" w14:textId="293851F3" w:rsidR="00456846" w:rsidRPr="004025B2" w:rsidRDefault="004025B2">
      <w:pPr>
        <w:rPr>
          <w:lang w:val="fr-FR"/>
        </w:rPr>
      </w:pPr>
      <w:r w:rsidRPr="004025B2">
        <w:rPr>
          <w:lang w:val="fr-FR"/>
        </w:rPr>
        <w:t>3. Environnement technique</w:t>
      </w:r>
      <w:r w:rsidRPr="004025B2">
        <w:rPr>
          <w:lang w:val="fr-FR"/>
        </w:rPr>
        <w:br/>
        <w:t>- Postes clients :</w:t>
      </w:r>
      <w:r w:rsidR="00D970A0">
        <w:rPr>
          <w:lang w:val="fr-FR"/>
        </w:rPr>
        <w:t xml:space="preserve"> NONE</w:t>
      </w:r>
      <w:r w:rsidR="00D970A0">
        <w:rPr>
          <w:lang w:val="fr-FR"/>
        </w:rPr>
        <w:tab/>
      </w:r>
      <w:r w:rsidR="00D970A0">
        <w:rPr>
          <w:lang w:val="fr-FR"/>
        </w:rPr>
        <w:tab/>
      </w:r>
      <w:r w:rsidRPr="004025B2">
        <w:rPr>
          <w:lang w:val="fr-FR"/>
        </w:rPr>
        <w:br/>
        <w:t>- Serveur(s) :</w:t>
      </w:r>
      <w:r w:rsidR="00D970A0">
        <w:rPr>
          <w:lang w:val="fr-FR"/>
        </w:rPr>
        <w:t xml:space="preserve"> NONE</w:t>
      </w:r>
      <w:r w:rsidRPr="004025B2">
        <w:rPr>
          <w:lang w:val="fr-FR"/>
        </w:rPr>
        <w:br/>
        <w:t>- Systèmes d’exploitation :</w:t>
      </w:r>
      <w:r w:rsidR="00D970A0">
        <w:rPr>
          <w:lang w:val="fr-FR"/>
        </w:rPr>
        <w:t xml:space="preserve"> Windows 11</w:t>
      </w:r>
      <w:r w:rsidR="00D970A0">
        <w:rPr>
          <w:lang w:val="fr-FR"/>
        </w:rPr>
        <w:tab/>
      </w:r>
      <w:r w:rsidRPr="004025B2">
        <w:rPr>
          <w:lang w:val="fr-FR"/>
        </w:rPr>
        <w:br/>
        <w:t>- Services utilisés :</w:t>
      </w:r>
      <w:r w:rsidR="00D970A0">
        <w:rPr>
          <w:lang w:val="fr-FR"/>
        </w:rPr>
        <w:t xml:space="preserve"> HTTPS</w:t>
      </w:r>
      <w:r w:rsidRPr="004025B2">
        <w:rPr>
          <w:lang w:val="fr-FR"/>
        </w:rPr>
        <w:br/>
        <w:t>- Réseau :</w:t>
      </w:r>
      <w:r w:rsidR="00D970A0">
        <w:rPr>
          <w:lang w:val="fr-FR"/>
        </w:rPr>
        <w:t xml:space="preserve"> NONE</w:t>
      </w:r>
      <w:r w:rsidRPr="004025B2">
        <w:rPr>
          <w:lang w:val="fr-FR"/>
        </w:rPr>
        <w:br/>
        <w:t>- Outils / logiciels :</w:t>
      </w:r>
      <w:r w:rsidR="00D970A0">
        <w:rPr>
          <w:lang w:val="fr-FR"/>
        </w:rPr>
        <w:t xml:space="preserve"> </w:t>
      </w:r>
      <w:proofErr w:type="spellStart"/>
      <w:r w:rsidR="00D970A0">
        <w:rPr>
          <w:lang w:val="fr-FR"/>
        </w:rPr>
        <w:t>Tryhackme</w:t>
      </w:r>
      <w:proofErr w:type="spellEnd"/>
      <w:r w:rsidR="00D970A0">
        <w:rPr>
          <w:lang w:val="fr-FR"/>
        </w:rPr>
        <w:t xml:space="preserve"> / </w:t>
      </w:r>
      <w:proofErr w:type="spellStart"/>
      <w:r w:rsidR="002E16EA">
        <w:rPr>
          <w:lang w:val="fr-FR"/>
        </w:rPr>
        <w:t>Feedly</w:t>
      </w:r>
      <w:proofErr w:type="spellEnd"/>
      <w:r w:rsidR="002E16EA">
        <w:rPr>
          <w:lang w:val="fr-FR"/>
        </w:rPr>
        <w:t xml:space="preserve"> </w:t>
      </w:r>
      <w:r w:rsidRPr="004025B2">
        <w:rPr>
          <w:lang w:val="fr-FR"/>
        </w:rPr>
        <w:br/>
      </w:r>
    </w:p>
    <w:p w14:paraId="1E387F50" w14:textId="6F00E959" w:rsidR="00456846" w:rsidRPr="004025B2" w:rsidRDefault="004025B2">
      <w:pPr>
        <w:rPr>
          <w:lang w:val="fr-FR"/>
        </w:rPr>
      </w:pPr>
      <w:r w:rsidRPr="004025B2">
        <w:rPr>
          <w:lang w:val="fr-FR"/>
        </w:rPr>
        <w:t>4. Actions réalisées (rôle personnel)</w:t>
      </w:r>
      <w:r w:rsidRPr="004025B2">
        <w:rPr>
          <w:lang w:val="fr-FR"/>
        </w:rPr>
        <w:br/>
        <w:t>- Analyse du besoin ou de l’incident :</w:t>
      </w:r>
      <w:r w:rsidR="002E16EA">
        <w:rPr>
          <w:lang w:val="fr-FR"/>
        </w:rPr>
        <w:t xml:space="preserve"> Montée en connaissance théorique </w:t>
      </w:r>
      <w:r w:rsidR="00F00037">
        <w:rPr>
          <w:lang w:val="fr-FR"/>
        </w:rPr>
        <w:t xml:space="preserve">/ effectuer de la veille informationnel </w:t>
      </w:r>
      <w:r w:rsidRPr="004025B2">
        <w:rPr>
          <w:lang w:val="fr-FR"/>
        </w:rPr>
        <w:br/>
        <w:t>- Actions techniques réalisées :</w:t>
      </w:r>
      <w:r w:rsidR="00F00037">
        <w:rPr>
          <w:lang w:val="fr-FR"/>
        </w:rPr>
        <w:t xml:space="preserve"> Réaliser des room / consulter </w:t>
      </w:r>
      <w:r w:rsidR="00D831C5">
        <w:rPr>
          <w:lang w:val="fr-FR"/>
        </w:rPr>
        <w:t xml:space="preserve">de manière hebdomadaire </w:t>
      </w:r>
      <w:r w:rsidR="00D96DF0">
        <w:rPr>
          <w:lang w:val="fr-FR"/>
        </w:rPr>
        <w:t>les failles.</w:t>
      </w:r>
      <w:r w:rsidRPr="004025B2">
        <w:rPr>
          <w:lang w:val="fr-FR"/>
        </w:rPr>
        <w:br/>
        <w:t>- Paramétrages / configurations :</w:t>
      </w:r>
      <w:r w:rsidR="00D96DF0">
        <w:rPr>
          <w:lang w:val="fr-FR"/>
        </w:rPr>
        <w:t xml:space="preserve"> NONE</w:t>
      </w:r>
      <w:r w:rsidRPr="004025B2">
        <w:rPr>
          <w:lang w:val="fr-FR"/>
        </w:rPr>
        <w:br/>
        <w:t>- Tests effectués :</w:t>
      </w:r>
      <w:r w:rsidR="00D96DF0">
        <w:rPr>
          <w:lang w:val="fr-FR"/>
        </w:rPr>
        <w:t xml:space="preserve"> NONE</w:t>
      </w:r>
      <w:r w:rsidRPr="004025B2">
        <w:rPr>
          <w:lang w:val="fr-FR"/>
        </w:rPr>
        <w:br/>
        <w:t>- Documentation rédigée :</w:t>
      </w:r>
      <w:r w:rsidR="00D96DF0">
        <w:rPr>
          <w:lang w:val="fr-FR"/>
        </w:rPr>
        <w:t xml:space="preserve"> NONE</w:t>
      </w:r>
      <w:r w:rsidRPr="004025B2">
        <w:rPr>
          <w:lang w:val="fr-FR"/>
        </w:rPr>
        <w:br/>
      </w:r>
    </w:p>
    <w:p w14:paraId="7878DBED" w14:textId="757E76A4" w:rsidR="00456846" w:rsidRPr="004025B2" w:rsidRDefault="004025B2">
      <w:pPr>
        <w:rPr>
          <w:lang w:val="fr-FR"/>
        </w:rPr>
      </w:pPr>
      <w:r w:rsidRPr="004025B2">
        <w:rPr>
          <w:lang w:val="fr-FR"/>
        </w:rPr>
        <w:t>5. Résultats obtenus</w:t>
      </w:r>
      <w:r w:rsidRPr="004025B2">
        <w:rPr>
          <w:lang w:val="fr-FR"/>
        </w:rPr>
        <w:br/>
        <w:t>- Service fonctionnel / incident résolu :</w:t>
      </w:r>
      <w:r w:rsidR="00D96DF0">
        <w:rPr>
          <w:lang w:val="fr-FR"/>
        </w:rPr>
        <w:t xml:space="preserve"> NONE</w:t>
      </w:r>
      <w:r w:rsidRPr="004025B2">
        <w:rPr>
          <w:lang w:val="fr-FR"/>
        </w:rPr>
        <w:br/>
        <w:t>- Impact pour l’utilisateur / l’entreprise :</w:t>
      </w:r>
      <w:r w:rsidR="00D96DF0">
        <w:rPr>
          <w:lang w:val="fr-FR"/>
        </w:rPr>
        <w:t xml:space="preserve"> </w:t>
      </w:r>
      <w:r w:rsidRPr="004025B2">
        <w:rPr>
          <w:lang w:val="fr-FR"/>
        </w:rPr>
        <w:br/>
      </w:r>
      <w:r w:rsidRPr="004025B2">
        <w:rPr>
          <w:lang w:val="fr-FR"/>
        </w:rPr>
        <w:lastRenderedPageBreak/>
        <w:t>- Améliorations apportées :</w:t>
      </w:r>
      <w:r w:rsidRPr="004025B2">
        <w:rPr>
          <w:lang w:val="fr-FR"/>
        </w:rPr>
        <w:br/>
      </w:r>
    </w:p>
    <w:p w14:paraId="4F9A1852" w14:textId="30CA1179" w:rsidR="00456846" w:rsidRPr="004025B2" w:rsidRDefault="004025B2">
      <w:pPr>
        <w:rPr>
          <w:lang w:val="fr-FR"/>
        </w:rPr>
      </w:pPr>
      <w:r w:rsidRPr="004025B2">
        <w:rPr>
          <w:lang w:val="fr-FR"/>
        </w:rPr>
        <w:t>6. Compétences mobilisées – Épreuve E4</w:t>
      </w:r>
      <w:r w:rsidRPr="004025B2">
        <w:rPr>
          <w:lang w:val="fr-FR"/>
        </w:rPr>
        <w:br/>
        <w:t>- Sécurisation</w:t>
      </w:r>
      <w:r w:rsidRPr="004025B2">
        <w:rPr>
          <w:lang w:val="fr-FR"/>
        </w:rPr>
        <w:br/>
        <w:t>- Continuité de service</w:t>
      </w:r>
      <w:r w:rsidRPr="004025B2">
        <w:rPr>
          <w:lang w:val="fr-FR"/>
        </w:rPr>
        <w:br/>
      </w:r>
    </w:p>
    <w:p w14:paraId="65A3DA21" w14:textId="530D269F" w:rsidR="00456846" w:rsidRPr="004025B2" w:rsidRDefault="004025B2">
      <w:pPr>
        <w:rPr>
          <w:lang w:val="fr-FR"/>
        </w:rPr>
      </w:pPr>
      <w:r w:rsidRPr="004025B2">
        <w:rPr>
          <w:lang w:val="fr-FR"/>
        </w:rPr>
        <w:t>7. Preuves associées</w:t>
      </w:r>
      <w:r w:rsidRPr="004025B2">
        <w:rPr>
          <w:lang w:val="fr-FR"/>
        </w:rPr>
        <w:br/>
      </w:r>
      <w:r w:rsidRPr="004025B2">
        <w:rPr>
          <w:lang w:val="fr-FR"/>
        </w:rPr>
        <w:br/>
      </w:r>
    </w:p>
    <w:p w14:paraId="59F403BF" w14:textId="61258C4D" w:rsidR="00456846" w:rsidRPr="004025B2" w:rsidRDefault="004025B2">
      <w:pPr>
        <w:rPr>
          <w:lang w:val="fr-FR"/>
        </w:rPr>
      </w:pPr>
      <w:r w:rsidRPr="004025B2">
        <w:rPr>
          <w:lang w:val="fr-FR"/>
        </w:rPr>
        <w:t>8. Bilan personnel</w:t>
      </w:r>
      <w:r w:rsidRPr="004025B2">
        <w:rPr>
          <w:lang w:val="fr-FR"/>
        </w:rPr>
        <w:br/>
        <w:t>- Ce que j’ai appris :</w:t>
      </w:r>
      <w:r w:rsidR="00676A71">
        <w:rPr>
          <w:lang w:val="fr-FR"/>
        </w:rPr>
        <w:t xml:space="preserve"> Des choses diverses sur le réseau</w:t>
      </w:r>
      <w:r w:rsidR="009F3B8C">
        <w:rPr>
          <w:lang w:val="fr-FR"/>
        </w:rPr>
        <w:t>, l’administration et la sécurisation.</w:t>
      </w:r>
      <w:r w:rsidRPr="004025B2">
        <w:rPr>
          <w:lang w:val="fr-FR"/>
        </w:rPr>
        <w:br/>
        <w:t>- Difficultés rencontrées :</w:t>
      </w:r>
      <w:r w:rsidR="009F3B8C">
        <w:rPr>
          <w:lang w:val="fr-FR"/>
        </w:rPr>
        <w:t xml:space="preserve"> NONE</w:t>
      </w:r>
      <w:r w:rsidRPr="004025B2">
        <w:rPr>
          <w:lang w:val="fr-FR"/>
        </w:rPr>
        <w:br/>
        <w:t>- Solutions apportées :</w:t>
      </w:r>
      <w:r w:rsidR="009F3B8C">
        <w:rPr>
          <w:lang w:val="fr-FR"/>
        </w:rPr>
        <w:t xml:space="preserve"> NONE </w:t>
      </w:r>
      <w:r w:rsidRPr="004025B2">
        <w:rPr>
          <w:lang w:val="fr-FR"/>
        </w:rPr>
        <w:br/>
      </w:r>
    </w:p>
    <w:sectPr w:rsidR="00456846" w:rsidRPr="004025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251836">
    <w:abstractNumId w:val="8"/>
  </w:num>
  <w:num w:numId="2" w16cid:durableId="565261944">
    <w:abstractNumId w:val="6"/>
  </w:num>
  <w:num w:numId="3" w16cid:durableId="1406537988">
    <w:abstractNumId w:val="5"/>
  </w:num>
  <w:num w:numId="4" w16cid:durableId="1527209859">
    <w:abstractNumId w:val="4"/>
  </w:num>
  <w:num w:numId="5" w16cid:durableId="1990597528">
    <w:abstractNumId w:val="7"/>
  </w:num>
  <w:num w:numId="6" w16cid:durableId="418409312">
    <w:abstractNumId w:val="3"/>
  </w:num>
  <w:num w:numId="7" w16cid:durableId="387192027">
    <w:abstractNumId w:val="2"/>
  </w:num>
  <w:num w:numId="8" w16cid:durableId="1731229607">
    <w:abstractNumId w:val="1"/>
  </w:num>
  <w:num w:numId="9" w16cid:durableId="1831827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594"/>
    <w:rsid w:val="00034616"/>
    <w:rsid w:val="0006063C"/>
    <w:rsid w:val="0015074B"/>
    <w:rsid w:val="002533E8"/>
    <w:rsid w:val="0029639D"/>
    <w:rsid w:val="002E16EA"/>
    <w:rsid w:val="00326F90"/>
    <w:rsid w:val="004025B2"/>
    <w:rsid w:val="00456846"/>
    <w:rsid w:val="004F109F"/>
    <w:rsid w:val="005B5D0A"/>
    <w:rsid w:val="005D6576"/>
    <w:rsid w:val="006068DD"/>
    <w:rsid w:val="00644F2F"/>
    <w:rsid w:val="00676A71"/>
    <w:rsid w:val="0068669B"/>
    <w:rsid w:val="00896F2E"/>
    <w:rsid w:val="0091284F"/>
    <w:rsid w:val="009F3B8C"/>
    <w:rsid w:val="00AA1D8D"/>
    <w:rsid w:val="00AD0113"/>
    <w:rsid w:val="00B05D4F"/>
    <w:rsid w:val="00B47730"/>
    <w:rsid w:val="00CA213B"/>
    <w:rsid w:val="00CB0664"/>
    <w:rsid w:val="00D831C5"/>
    <w:rsid w:val="00D918C6"/>
    <w:rsid w:val="00D96DF0"/>
    <w:rsid w:val="00D970A0"/>
    <w:rsid w:val="00EC2C66"/>
    <w:rsid w:val="00F00037"/>
    <w:rsid w:val="00F548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55CCCB5C-4679-4E84-BA7A-6B089B303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286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Dorian Lachasse</cp:lastModifiedBy>
  <cp:revision>23</cp:revision>
  <dcterms:created xsi:type="dcterms:W3CDTF">2013-12-23T23:15:00Z</dcterms:created>
  <dcterms:modified xsi:type="dcterms:W3CDTF">2026-02-09T09:34:00Z</dcterms:modified>
  <cp:category/>
</cp:coreProperties>
</file>