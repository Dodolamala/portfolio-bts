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649E0576" w:rsidR="00456846" w:rsidRPr="004025B2" w:rsidRDefault="004025B2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336A65">
        <w:rPr>
          <w:lang w:val="fr-FR"/>
        </w:rPr>
        <w:t xml:space="preserve"> Cognacq-jay Image </w:t>
      </w:r>
      <w:r w:rsidR="0029149C">
        <w:rPr>
          <w:lang w:val="fr-FR"/>
        </w:rPr>
        <w:t xml:space="preserve">| </w:t>
      </w:r>
      <w:r w:rsidR="00E67D6A">
        <w:rPr>
          <w:lang w:val="fr-FR"/>
        </w:rPr>
        <w:t>Service IT</w:t>
      </w:r>
      <w:r w:rsidRPr="004025B2">
        <w:rPr>
          <w:lang w:val="fr-FR"/>
        </w:rPr>
        <w:br/>
        <w:t>- Type de mission :</w:t>
      </w:r>
      <w:r w:rsidR="00E67D6A">
        <w:rPr>
          <w:lang w:val="fr-FR"/>
        </w:rPr>
        <w:t xml:space="preserve"> support utilisateur </w:t>
      </w:r>
      <w:r w:rsidRPr="004025B2">
        <w:rPr>
          <w:lang w:val="fr-FR"/>
        </w:rPr>
        <w:br/>
        <w:t>- Période de réalisation :</w:t>
      </w:r>
      <w:r w:rsidR="00E67D6A">
        <w:rPr>
          <w:lang w:val="fr-FR"/>
        </w:rPr>
        <w:t xml:space="preserve"> 09/</w:t>
      </w:r>
      <w:r w:rsidR="00AE7D34">
        <w:rPr>
          <w:lang w:val="fr-FR"/>
        </w:rPr>
        <w:t>09/2024 – 31/07/202</w:t>
      </w:r>
      <w:r w:rsidR="002012E0">
        <w:rPr>
          <w:lang w:val="fr-FR"/>
        </w:rPr>
        <w:t>6</w:t>
      </w:r>
      <w:r w:rsidRPr="004025B2">
        <w:rPr>
          <w:lang w:val="fr-FR"/>
        </w:rPr>
        <w:br/>
        <w:t>- Contexte :</w:t>
      </w:r>
      <w:r w:rsidR="00AE7D34">
        <w:rPr>
          <w:lang w:val="fr-FR"/>
        </w:rPr>
        <w:t xml:space="preserve"> Il m’a était demander </w:t>
      </w:r>
      <w:r w:rsidR="00CD1B90">
        <w:rPr>
          <w:lang w:val="fr-FR"/>
        </w:rPr>
        <w:t xml:space="preserve">au fur et a mesure de mes responsabilité et compétence de répondre au besoin </w:t>
      </w:r>
      <w:r w:rsidR="00B625C3">
        <w:rPr>
          <w:lang w:val="fr-FR"/>
        </w:rPr>
        <w:t xml:space="preserve">utilisateur. </w:t>
      </w:r>
      <w:r w:rsidRPr="004025B2">
        <w:rPr>
          <w:lang w:val="fr-FR"/>
        </w:rPr>
        <w:br/>
      </w:r>
    </w:p>
    <w:p w14:paraId="647C2E47" w14:textId="77777777" w:rsidR="001301AA" w:rsidRPr="001301AA" w:rsidRDefault="004025B2" w:rsidP="001301AA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B625C3">
        <w:rPr>
          <w:lang w:val="fr-FR"/>
        </w:rPr>
        <w:t xml:space="preserve"> </w:t>
      </w:r>
      <w:r w:rsidR="001301AA" w:rsidRPr="001301AA">
        <w:rPr>
          <w:lang w:val="fr-FR"/>
        </w:rPr>
        <w:t>Mon N+1 m’a confié deux tâches principales concernant le ticketing et le support utilisateur en général. Cela va de la réinitialisation de mots de passe à la configuration des PC des nouveaux utilisateurs, en passant par la création de comptes Active Directory, etc.</w:t>
      </w:r>
    </w:p>
    <w:p w14:paraId="32D674C8" w14:textId="084C30F7" w:rsidR="00456846" w:rsidRPr="004025B2" w:rsidRDefault="001301AA">
      <w:pPr>
        <w:rPr>
          <w:lang w:val="fr-FR"/>
        </w:rPr>
      </w:pPr>
      <w:r w:rsidRPr="001301AA">
        <w:rPr>
          <w:lang w:val="fr-FR"/>
        </w:rPr>
        <w:t>La seconde tâche concerne la maintenance des différents PC de rebond, nombreux car utilisés par les techniciens d’exploitation. Cela inclut leur déploiement, leur configuration, ainsi que leur gestion dans l’Active Directory.</w:t>
      </w:r>
      <w:r w:rsidR="004025B2" w:rsidRPr="004025B2">
        <w:rPr>
          <w:lang w:val="fr-FR"/>
        </w:rPr>
        <w:br/>
      </w:r>
    </w:p>
    <w:p w14:paraId="684AF226" w14:textId="7C085D66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1301AA">
        <w:rPr>
          <w:lang w:val="fr-FR"/>
        </w:rPr>
        <w:t xml:space="preserve"> </w:t>
      </w:r>
      <w:r w:rsidR="002012E0">
        <w:rPr>
          <w:lang w:val="fr-FR"/>
        </w:rPr>
        <w:t xml:space="preserve">Collaborateur </w:t>
      </w:r>
      <w:r w:rsidRPr="004025B2">
        <w:rPr>
          <w:lang w:val="fr-FR"/>
        </w:rPr>
        <w:br/>
        <w:t>- Serveur(s) :</w:t>
      </w:r>
      <w:r w:rsidR="002012E0">
        <w:rPr>
          <w:lang w:val="fr-FR"/>
        </w:rPr>
        <w:t xml:space="preserve"> SCCM</w:t>
      </w:r>
      <w:r w:rsidR="00C26786">
        <w:rPr>
          <w:lang w:val="fr-FR"/>
        </w:rPr>
        <w:t xml:space="preserve"> / Active direc</w:t>
      </w:r>
      <w:r w:rsidR="0092427A">
        <w:rPr>
          <w:lang w:val="fr-FR"/>
        </w:rPr>
        <w:t>tory</w:t>
      </w:r>
      <w:r w:rsidRPr="004025B2">
        <w:rPr>
          <w:lang w:val="fr-FR"/>
        </w:rPr>
        <w:br/>
        <w:t>- Systèmes d’exploitation :</w:t>
      </w:r>
      <w:r w:rsidR="002012E0">
        <w:rPr>
          <w:lang w:val="fr-FR"/>
        </w:rPr>
        <w:t xml:space="preserve"> Windows 10/11</w:t>
      </w:r>
      <w:r w:rsidRPr="004025B2">
        <w:rPr>
          <w:lang w:val="fr-FR"/>
        </w:rPr>
        <w:br/>
        <w:t>- Services utilisés :</w:t>
      </w:r>
      <w:r w:rsidR="002012E0">
        <w:rPr>
          <w:lang w:val="fr-FR"/>
        </w:rPr>
        <w:t xml:space="preserve"> HTTPS</w:t>
      </w:r>
      <w:r w:rsidRPr="004025B2">
        <w:rPr>
          <w:lang w:val="fr-FR"/>
        </w:rPr>
        <w:br/>
        <w:t>- Réseau :</w:t>
      </w:r>
      <w:r w:rsidRPr="004025B2">
        <w:rPr>
          <w:lang w:val="fr-FR"/>
        </w:rPr>
        <w:br/>
        <w:t>- Outils / logiciels :</w:t>
      </w:r>
      <w:r w:rsidR="002012E0">
        <w:rPr>
          <w:lang w:val="fr-FR"/>
        </w:rPr>
        <w:t xml:space="preserve"> JIRA (</w:t>
      </w:r>
      <w:r w:rsidR="00ED41E2">
        <w:rPr>
          <w:lang w:val="fr-FR"/>
        </w:rPr>
        <w:t>A</w:t>
      </w:r>
      <w:r w:rsidR="002012E0">
        <w:rPr>
          <w:lang w:val="fr-FR"/>
        </w:rPr>
        <w:t>tlassian</w:t>
      </w:r>
      <w:r w:rsidR="00E87ADD">
        <w:rPr>
          <w:lang w:val="fr-FR"/>
        </w:rPr>
        <w:t>)</w:t>
      </w:r>
      <w:r w:rsidRPr="004025B2">
        <w:rPr>
          <w:lang w:val="fr-FR"/>
        </w:rPr>
        <w:br/>
      </w:r>
    </w:p>
    <w:p w14:paraId="1E387F50" w14:textId="4807D706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 ou de l’incident :</w:t>
      </w:r>
      <w:r w:rsidR="0031547A">
        <w:rPr>
          <w:lang w:val="fr-FR"/>
        </w:rPr>
        <w:t xml:space="preserve"> </w:t>
      </w:r>
      <w:r w:rsidR="001B4118">
        <w:rPr>
          <w:lang w:val="fr-FR"/>
        </w:rPr>
        <w:t>Cela dépend de la demande utilisateurs</w:t>
      </w:r>
      <w:r w:rsidR="00C26786">
        <w:rPr>
          <w:lang w:val="fr-FR"/>
        </w:rPr>
        <w:t>.</w:t>
      </w:r>
      <w:r w:rsidRPr="004025B2">
        <w:rPr>
          <w:lang w:val="fr-FR"/>
        </w:rPr>
        <w:br/>
        <w:t>- Actions techniques réalisées :</w:t>
      </w:r>
      <w:r w:rsidR="00C26786">
        <w:rPr>
          <w:lang w:val="fr-FR"/>
        </w:rPr>
        <w:t xml:space="preserve"> </w:t>
      </w:r>
      <w:r w:rsidR="00086685">
        <w:rPr>
          <w:lang w:val="fr-FR"/>
        </w:rPr>
        <w:t xml:space="preserve">Dépend de la tâche réaliser. </w:t>
      </w:r>
      <w:r w:rsidRPr="004025B2">
        <w:rPr>
          <w:lang w:val="fr-FR"/>
        </w:rPr>
        <w:br/>
        <w:t>- Paramétrages / configurations :</w:t>
      </w:r>
      <w:r w:rsidR="00086685">
        <w:rPr>
          <w:lang w:val="fr-FR"/>
        </w:rPr>
        <w:t xml:space="preserve"> NONE</w:t>
      </w:r>
      <w:r w:rsidRPr="004025B2">
        <w:rPr>
          <w:lang w:val="fr-FR"/>
        </w:rPr>
        <w:br/>
        <w:t>- Tests effectués :</w:t>
      </w:r>
      <w:r w:rsidR="00086685">
        <w:rPr>
          <w:lang w:val="fr-FR"/>
        </w:rPr>
        <w:t xml:space="preserve"> NONE</w:t>
      </w:r>
      <w:r w:rsidRPr="004025B2">
        <w:rPr>
          <w:lang w:val="fr-FR"/>
        </w:rPr>
        <w:br/>
        <w:t>- Documentation rédigée :</w:t>
      </w:r>
      <w:r w:rsidR="00086685">
        <w:rPr>
          <w:lang w:val="fr-FR"/>
        </w:rPr>
        <w:t xml:space="preserve"> </w:t>
      </w:r>
      <w:r w:rsidR="00D05508">
        <w:rPr>
          <w:lang w:val="fr-FR"/>
        </w:rPr>
        <w:t xml:space="preserve">Procédure AD </w:t>
      </w:r>
      <w:r w:rsidRPr="004025B2">
        <w:rPr>
          <w:lang w:val="fr-FR"/>
        </w:rPr>
        <w:br/>
      </w:r>
    </w:p>
    <w:p w14:paraId="7878DBED" w14:textId="397900ED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 / incident résolu :</w:t>
      </w:r>
      <w:r w:rsidR="0050062E">
        <w:rPr>
          <w:lang w:val="fr-FR"/>
        </w:rPr>
        <w:t xml:space="preserve"> Dans la plus part des cas.</w:t>
      </w:r>
      <w:r w:rsidRPr="004025B2">
        <w:rPr>
          <w:lang w:val="fr-FR"/>
        </w:rPr>
        <w:br/>
        <w:t>- Impact pour l’utilisateur / l’entreprise :</w:t>
      </w:r>
      <w:r w:rsidR="0050062E">
        <w:rPr>
          <w:lang w:val="fr-FR"/>
        </w:rPr>
        <w:t xml:space="preserve"> Retour du service a la normale.</w:t>
      </w:r>
      <w:r w:rsidRPr="004025B2">
        <w:rPr>
          <w:lang w:val="fr-FR"/>
        </w:rPr>
        <w:br/>
      </w:r>
      <w:r w:rsidRPr="004025B2">
        <w:rPr>
          <w:lang w:val="fr-FR"/>
        </w:rPr>
        <w:lastRenderedPageBreak/>
        <w:t>- Améliorations apportées :</w:t>
      </w:r>
      <w:r w:rsidRPr="004025B2">
        <w:rPr>
          <w:lang w:val="fr-FR"/>
        </w:rPr>
        <w:br/>
      </w:r>
    </w:p>
    <w:p w14:paraId="4F9A1852" w14:textId="09F8A607" w:rsidR="00456846" w:rsidRPr="004025B2" w:rsidRDefault="004025B2">
      <w:pPr>
        <w:rPr>
          <w:lang w:val="fr-FR"/>
        </w:rPr>
      </w:pPr>
      <w:r w:rsidRPr="004025B2">
        <w:rPr>
          <w:lang w:val="fr-FR"/>
        </w:rPr>
        <w:t>6. Compétences mobilisées – Épreuve E</w:t>
      </w:r>
      <w:r w:rsidR="00962AEF">
        <w:rPr>
          <w:lang w:val="fr-FR"/>
        </w:rPr>
        <w:t>5</w:t>
      </w:r>
      <w:r w:rsidRPr="004025B2">
        <w:rPr>
          <w:lang w:val="fr-FR"/>
        </w:rPr>
        <w:br/>
        <w:t>- Support aux utilisateurs</w:t>
      </w:r>
      <w:r w:rsidRPr="004025B2">
        <w:rPr>
          <w:lang w:val="fr-FR"/>
        </w:rPr>
        <w:br/>
        <w:t>- Gestion des incidents et des demandes</w:t>
      </w:r>
      <w:r w:rsidRPr="004025B2">
        <w:rPr>
          <w:lang w:val="fr-FR"/>
        </w:rPr>
        <w:br/>
        <w:t>- Administration système et réseau</w:t>
      </w:r>
      <w:r w:rsidRPr="004025B2">
        <w:rPr>
          <w:lang w:val="fr-FR"/>
        </w:rPr>
        <w:br/>
      </w:r>
    </w:p>
    <w:p w14:paraId="65A3DA21" w14:textId="01E40C7D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</w:r>
    </w:p>
    <w:p w14:paraId="59F403BF" w14:textId="01B72E27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7257E6">
        <w:rPr>
          <w:lang w:val="fr-FR"/>
        </w:rPr>
        <w:t xml:space="preserve"> Utilisation de l’AD</w:t>
      </w:r>
      <w:r w:rsidRPr="004025B2">
        <w:rPr>
          <w:lang w:val="fr-FR"/>
        </w:rPr>
        <w:br/>
        <w:t>- Difficultés rencontrées :</w:t>
      </w:r>
      <w:r w:rsidRPr="004025B2">
        <w:rPr>
          <w:lang w:val="fr-FR"/>
        </w:rPr>
        <w:br/>
        <w:t>- Solutions apportées :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85"/>
    <w:rsid w:val="000F639F"/>
    <w:rsid w:val="001301AA"/>
    <w:rsid w:val="0015074B"/>
    <w:rsid w:val="001B2FF9"/>
    <w:rsid w:val="001B4118"/>
    <w:rsid w:val="002012E0"/>
    <w:rsid w:val="002260B3"/>
    <w:rsid w:val="0029149C"/>
    <w:rsid w:val="0029639D"/>
    <w:rsid w:val="0031547A"/>
    <w:rsid w:val="00326F90"/>
    <w:rsid w:val="00336A65"/>
    <w:rsid w:val="004025B2"/>
    <w:rsid w:val="00456846"/>
    <w:rsid w:val="0050062E"/>
    <w:rsid w:val="007257E6"/>
    <w:rsid w:val="0091284F"/>
    <w:rsid w:val="0092427A"/>
    <w:rsid w:val="00962AEF"/>
    <w:rsid w:val="00982603"/>
    <w:rsid w:val="00AA1D8D"/>
    <w:rsid w:val="00AA26D5"/>
    <w:rsid w:val="00AE7D34"/>
    <w:rsid w:val="00B47730"/>
    <w:rsid w:val="00B625C3"/>
    <w:rsid w:val="00BB59F1"/>
    <w:rsid w:val="00C13420"/>
    <w:rsid w:val="00C26786"/>
    <w:rsid w:val="00C77915"/>
    <w:rsid w:val="00CA33D4"/>
    <w:rsid w:val="00CB0664"/>
    <w:rsid w:val="00CD1B90"/>
    <w:rsid w:val="00D05508"/>
    <w:rsid w:val="00E4563E"/>
    <w:rsid w:val="00E54736"/>
    <w:rsid w:val="00E67D6A"/>
    <w:rsid w:val="00E83168"/>
    <w:rsid w:val="00E87ADD"/>
    <w:rsid w:val="00E90EEA"/>
    <w:rsid w:val="00ED41E2"/>
    <w:rsid w:val="00F827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301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35</cp:revision>
  <dcterms:created xsi:type="dcterms:W3CDTF">2013-12-23T23:15:00Z</dcterms:created>
  <dcterms:modified xsi:type="dcterms:W3CDTF">2026-01-27T15:18:00Z</dcterms:modified>
  <cp:category/>
</cp:coreProperties>
</file>