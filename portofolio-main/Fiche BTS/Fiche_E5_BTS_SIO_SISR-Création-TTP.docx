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ED56" w14:textId="77777777" w:rsidR="00456846" w:rsidRPr="004025B2" w:rsidRDefault="004025B2">
      <w:pPr>
        <w:pStyle w:val="Titre1"/>
        <w:rPr>
          <w:lang w:val="fr-FR"/>
        </w:rPr>
      </w:pPr>
      <w:r w:rsidRPr="004025B2">
        <w:rPr>
          <w:lang w:val="fr-FR"/>
        </w:rPr>
        <w:t>FICHE RÉALISATION PROFESSIONNELLE</w:t>
      </w:r>
    </w:p>
    <w:p w14:paraId="7830A84C" w14:textId="454482B6" w:rsidR="00456846" w:rsidRPr="004025B2" w:rsidRDefault="004025B2">
      <w:pPr>
        <w:rPr>
          <w:lang w:val="fr-FR"/>
        </w:rPr>
      </w:pPr>
      <w:r w:rsidRPr="004025B2">
        <w:rPr>
          <w:lang w:val="fr-FR"/>
        </w:rPr>
        <w:t>BTS SIO – Option SISR – Épreuve E</w:t>
      </w:r>
      <w:r>
        <w:rPr>
          <w:lang w:val="fr-FR"/>
        </w:rPr>
        <w:t>5</w:t>
      </w:r>
      <w:r w:rsidRPr="004025B2">
        <w:rPr>
          <w:lang w:val="fr-FR"/>
        </w:rPr>
        <w:br/>
        <w:t>Support et mise à disposition des services informatiques</w:t>
      </w:r>
    </w:p>
    <w:p w14:paraId="7DB56451" w14:textId="69247EF6" w:rsidR="00456846" w:rsidRPr="004025B2" w:rsidRDefault="004025B2" w:rsidP="00966E4C">
      <w:pPr>
        <w:rPr>
          <w:lang w:val="fr-FR"/>
        </w:rPr>
      </w:pPr>
      <w:r w:rsidRPr="004025B2">
        <w:rPr>
          <w:lang w:val="fr-FR"/>
        </w:rPr>
        <w:t>1. Contexte de la mission</w:t>
      </w:r>
      <w:r w:rsidRPr="004025B2">
        <w:rPr>
          <w:lang w:val="fr-FR"/>
        </w:rPr>
        <w:br/>
        <w:t>- Entreprise / Service informatique :</w:t>
      </w:r>
      <w:r w:rsidR="009C21F5">
        <w:rPr>
          <w:lang w:val="fr-FR"/>
        </w:rPr>
        <w:t xml:space="preserve"> Cognacq-Jay Image / Service IT</w:t>
      </w:r>
      <w:r w:rsidRPr="004025B2">
        <w:rPr>
          <w:lang w:val="fr-FR"/>
        </w:rPr>
        <w:br/>
        <w:t>- Type de mission :</w:t>
      </w:r>
      <w:r w:rsidR="009C21F5">
        <w:rPr>
          <w:lang w:val="fr-FR"/>
        </w:rPr>
        <w:t xml:space="preserve"> </w:t>
      </w:r>
      <w:r w:rsidR="00E959CF">
        <w:rPr>
          <w:lang w:val="fr-FR"/>
        </w:rPr>
        <w:t>Création de TTP (</w:t>
      </w:r>
      <w:r w:rsidR="005D363C">
        <w:rPr>
          <w:lang w:val="fr-FR"/>
        </w:rPr>
        <w:t xml:space="preserve">Tactique, technique et procédure) </w:t>
      </w:r>
      <w:r w:rsidRPr="004025B2">
        <w:rPr>
          <w:lang w:val="fr-FR"/>
        </w:rPr>
        <w:br/>
        <w:t>- Période de réalisation :</w:t>
      </w:r>
      <w:r w:rsidR="005D363C">
        <w:rPr>
          <w:lang w:val="fr-FR"/>
        </w:rPr>
        <w:t xml:space="preserve"> </w:t>
      </w:r>
      <w:r w:rsidR="00966E4C" w:rsidRPr="00966E4C">
        <w:rPr>
          <w:lang w:val="fr-FR"/>
        </w:rPr>
        <w:t>09/09/2024</w:t>
      </w:r>
      <w:r w:rsidR="00966E4C">
        <w:rPr>
          <w:lang w:val="fr-FR"/>
        </w:rPr>
        <w:t xml:space="preserve"> - </w:t>
      </w:r>
      <w:r w:rsidR="00966E4C" w:rsidRPr="00966E4C">
        <w:rPr>
          <w:lang w:val="fr-FR"/>
        </w:rPr>
        <w:t>01/09/2025</w:t>
      </w:r>
      <w:r w:rsidRPr="004025B2">
        <w:rPr>
          <w:lang w:val="fr-FR"/>
        </w:rPr>
        <w:br/>
        <w:t>- Contexte :</w:t>
      </w:r>
      <w:r w:rsidR="0090317E">
        <w:rPr>
          <w:lang w:val="fr-FR"/>
        </w:rPr>
        <w:t xml:space="preserve"> On m’a </w:t>
      </w:r>
      <w:r w:rsidR="00CD54A2">
        <w:rPr>
          <w:lang w:val="fr-FR"/>
        </w:rPr>
        <w:t>demandé</w:t>
      </w:r>
      <w:r w:rsidR="0090317E">
        <w:rPr>
          <w:lang w:val="fr-FR"/>
        </w:rPr>
        <w:t xml:space="preserve"> de crée des procédures p</w:t>
      </w:r>
      <w:r w:rsidR="00D53EF9">
        <w:rPr>
          <w:lang w:val="fr-FR"/>
        </w:rPr>
        <w:t xml:space="preserve">our chaque </w:t>
      </w:r>
      <w:r w:rsidR="00CD54A2">
        <w:rPr>
          <w:lang w:val="fr-FR"/>
        </w:rPr>
        <w:t>élément technique</w:t>
      </w:r>
      <w:r w:rsidR="00D53EF9">
        <w:rPr>
          <w:lang w:val="fr-FR"/>
        </w:rPr>
        <w:t xml:space="preserve"> réaliser pour </w:t>
      </w:r>
      <w:r w:rsidR="00CD54A2">
        <w:rPr>
          <w:lang w:val="fr-FR"/>
        </w:rPr>
        <w:t>centraliser la connaissance.</w:t>
      </w:r>
      <w:r w:rsidRPr="004025B2">
        <w:rPr>
          <w:lang w:val="fr-FR"/>
        </w:rPr>
        <w:br/>
      </w:r>
    </w:p>
    <w:p w14:paraId="32D674C8" w14:textId="055E75C2" w:rsidR="00456846" w:rsidRPr="004025B2" w:rsidRDefault="004025B2">
      <w:pPr>
        <w:rPr>
          <w:lang w:val="fr-FR"/>
        </w:rPr>
      </w:pPr>
      <w:r w:rsidRPr="004025B2">
        <w:rPr>
          <w:lang w:val="fr-FR"/>
        </w:rPr>
        <w:t>2. Objectif de la mission</w:t>
      </w:r>
      <w:r w:rsidRPr="004025B2">
        <w:rPr>
          <w:lang w:val="fr-FR"/>
        </w:rPr>
        <w:br/>
        <w:t>- Objectif principal :</w:t>
      </w:r>
      <w:r w:rsidR="00CD54A2">
        <w:rPr>
          <w:lang w:val="fr-FR"/>
        </w:rPr>
        <w:t xml:space="preserve"> </w:t>
      </w:r>
      <w:r w:rsidR="00B15BFD">
        <w:rPr>
          <w:lang w:val="fr-FR"/>
        </w:rPr>
        <w:t xml:space="preserve">Lorsque que je réaliser une action, que ce soit pour un déploiement de server ou </w:t>
      </w:r>
      <w:r w:rsidR="00EF62AC">
        <w:rPr>
          <w:lang w:val="fr-FR"/>
        </w:rPr>
        <w:t xml:space="preserve">un dépannage ticket, je dois effectuer une procédure détaillant toutes les étapes </w:t>
      </w:r>
      <w:r w:rsidR="00886532">
        <w:rPr>
          <w:lang w:val="fr-FR"/>
        </w:rPr>
        <w:t xml:space="preserve">avec des </w:t>
      </w:r>
      <w:r w:rsidR="00C578BD">
        <w:rPr>
          <w:lang w:val="fr-FR"/>
        </w:rPr>
        <w:t xml:space="preserve">captures d’écran, </w:t>
      </w:r>
      <w:r w:rsidR="00D35FCB">
        <w:rPr>
          <w:lang w:val="fr-FR"/>
        </w:rPr>
        <w:t xml:space="preserve">cela a pour objectif </w:t>
      </w:r>
      <w:r w:rsidR="00E21C16">
        <w:rPr>
          <w:lang w:val="fr-FR"/>
        </w:rPr>
        <w:t xml:space="preserve">de mise en commun des </w:t>
      </w:r>
      <w:r w:rsidR="00904D15">
        <w:rPr>
          <w:lang w:val="fr-FR"/>
        </w:rPr>
        <w:t xml:space="preserve">savoirs et ainsi avoir une base documentaire </w:t>
      </w:r>
      <w:r w:rsidR="00E77A6C">
        <w:rPr>
          <w:lang w:val="fr-FR"/>
        </w:rPr>
        <w:t xml:space="preserve">que tous les techniciens peuvent consulter. Ainsi </w:t>
      </w:r>
      <w:r w:rsidR="00A42198">
        <w:rPr>
          <w:lang w:val="fr-FR"/>
        </w:rPr>
        <w:t>il pourra reproduire l’action initialement faite.</w:t>
      </w:r>
      <w:r w:rsidR="00E21C16">
        <w:rPr>
          <w:lang w:val="fr-FR"/>
        </w:rPr>
        <w:t xml:space="preserve"> </w:t>
      </w:r>
      <w:r w:rsidRPr="004025B2">
        <w:rPr>
          <w:lang w:val="fr-FR"/>
        </w:rPr>
        <w:br/>
      </w:r>
    </w:p>
    <w:p w14:paraId="684AF226" w14:textId="3E94E509" w:rsidR="00456846" w:rsidRPr="004025B2" w:rsidRDefault="004025B2">
      <w:pPr>
        <w:rPr>
          <w:lang w:val="fr-FR"/>
        </w:rPr>
      </w:pPr>
      <w:r w:rsidRPr="004025B2">
        <w:rPr>
          <w:lang w:val="fr-FR"/>
        </w:rPr>
        <w:t>3. Environnement technique</w:t>
      </w:r>
      <w:r w:rsidRPr="004025B2">
        <w:rPr>
          <w:lang w:val="fr-FR"/>
        </w:rPr>
        <w:br/>
        <w:t>- Postes clients :</w:t>
      </w:r>
      <w:r w:rsidR="00A42198">
        <w:rPr>
          <w:lang w:val="fr-FR"/>
        </w:rPr>
        <w:t xml:space="preserve"> NONE</w:t>
      </w:r>
      <w:r w:rsidR="00A42198">
        <w:rPr>
          <w:lang w:val="fr-FR"/>
        </w:rPr>
        <w:tab/>
      </w:r>
      <w:r w:rsidRPr="004025B2">
        <w:rPr>
          <w:lang w:val="fr-FR"/>
        </w:rPr>
        <w:br/>
        <w:t>- Serveur(s) :</w:t>
      </w:r>
      <w:r w:rsidR="00A42198">
        <w:rPr>
          <w:lang w:val="fr-FR"/>
        </w:rPr>
        <w:t xml:space="preserve"> NONE</w:t>
      </w:r>
      <w:r w:rsidRPr="004025B2">
        <w:rPr>
          <w:lang w:val="fr-FR"/>
        </w:rPr>
        <w:br/>
        <w:t>- Systèmes d’exploitation :</w:t>
      </w:r>
      <w:r w:rsidR="00A42198">
        <w:rPr>
          <w:lang w:val="fr-FR"/>
        </w:rPr>
        <w:t xml:space="preserve"> </w:t>
      </w:r>
      <w:r w:rsidR="00A67D0A">
        <w:rPr>
          <w:lang w:val="fr-FR"/>
        </w:rPr>
        <w:t>Web</w:t>
      </w:r>
      <w:r w:rsidRPr="004025B2">
        <w:rPr>
          <w:lang w:val="fr-FR"/>
        </w:rPr>
        <w:br/>
        <w:t>- Services utilisés :</w:t>
      </w:r>
      <w:r w:rsidR="00A67D0A">
        <w:rPr>
          <w:lang w:val="fr-FR"/>
        </w:rPr>
        <w:t xml:space="preserve"> HTTPS</w:t>
      </w:r>
      <w:r w:rsidRPr="004025B2">
        <w:rPr>
          <w:lang w:val="fr-FR"/>
        </w:rPr>
        <w:br/>
        <w:t>- Réseau :</w:t>
      </w:r>
      <w:r w:rsidR="00A67D0A">
        <w:rPr>
          <w:lang w:val="fr-FR"/>
        </w:rPr>
        <w:t xml:space="preserve"> NONE</w:t>
      </w:r>
      <w:r w:rsidRPr="004025B2">
        <w:rPr>
          <w:lang w:val="fr-FR"/>
        </w:rPr>
        <w:br/>
        <w:t>- Outils / logiciels :</w:t>
      </w:r>
      <w:r w:rsidR="00A67D0A">
        <w:rPr>
          <w:lang w:val="fr-FR"/>
        </w:rPr>
        <w:t xml:space="preserve"> Confluence (</w:t>
      </w:r>
      <w:proofErr w:type="spellStart"/>
      <w:r w:rsidR="00A67D0A">
        <w:rPr>
          <w:lang w:val="fr-FR"/>
        </w:rPr>
        <w:t>Atlassian</w:t>
      </w:r>
      <w:proofErr w:type="spellEnd"/>
      <w:r w:rsidR="00A67D0A">
        <w:rPr>
          <w:lang w:val="fr-FR"/>
        </w:rPr>
        <w:t xml:space="preserve">) </w:t>
      </w:r>
      <w:r w:rsidRPr="004025B2">
        <w:rPr>
          <w:lang w:val="fr-FR"/>
        </w:rPr>
        <w:br/>
      </w:r>
    </w:p>
    <w:p w14:paraId="1E387F50" w14:textId="0CE6BF5B" w:rsidR="00456846" w:rsidRPr="004025B2" w:rsidRDefault="004025B2">
      <w:pPr>
        <w:rPr>
          <w:lang w:val="fr-FR"/>
        </w:rPr>
      </w:pPr>
      <w:r w:rsidRPr="004025B2">
        <w:rPr>
          <w:lang w:val="fr-FR"/>
        </w:rPr>
        <w:t>4. Actions réalisées (rôle personnel)</w:t>
      </w:r>
      <w:r w:rsidRPr="004025B2">
        <w:rPr>
          <w:lang w:val="fr-FR"/>
        </w:rPr>
        <w:br/>
        <w:t>- Analyse du besoin ou de l’incident :</w:t>
      </w:r>
      <w:r w:rsidR="00A67D0A">
        <w:rPr>
          <w:lang w:val="fr-FR"/>
        </w:rPr>
        <w:t xml:space="preserve"> </w:t>
      </w:r>
      <w:r w:rsidR="007B4DA7">
        <w:rPr>
          <w:lang w:val="fr-FR"/>
        </w:rPr>
        <w:t xml:space="preserve">Un regroupement de toute </w:t>
      </w:r>
      <w:r w:rsidR="004B487E">
        <w:rPr>
          <w:lang w:val="fr-FR"/>
        </w:rPr>
        <w:t>les procédures existantes, au niveau de tous les services.</w:t>
      </w:r>
      <w:r w:rsidRPr="004025B2">
        <w:rPr>
          <w:lang w:val="fr-FR"/>
        </w:rPr>
        <w:br/>
        <w:t>- Actions techniques réalisées :</w:t>
      </w:r>
      <w:r w:rsidR="004B487E">
        <w:rPr>
          <w:lang w:val="fr-FR"/>
        </w:rPr>
        <w:t xml:space="preserve"> </w:t>
      </w:r>
      <w:r w:rsidR="00955C32">
        <w:rPr>
          <w:lang w:val="fr-FR"/>
        </w:rPr>
        <w:t>Méthodologie / optimisation</w:t>
      </w:r>
      <w:r w:rsidRPr="004025B2">
        <w:rPr>
          <w:lang w:val="fr-FR"/>
        </w:rPr>
        <w:br/>
        <w:t>- Paramétrages / configurations :</w:t>
      </w:r>
      <w:r w:rsidR="00955C32">
        <w:rPr>
          <w:lang w:val="fr-FR"/>
        </w:rPr>
        <w:t xml:space="preserve"> NONE</w:t>
      </w:r>
      <w:r w:rsidRPr="004025B2">
        <w:rPr>
          <w:lang w:val="fr-FR"/>
        </w:rPr>
        <w:br/>
        <w:t>- Tests effectués :</w:t>
      </w:r>
      <w:r w:rsidR="00955C32">
        <w:rPr>
          <w:lang w:val="fr-FR"/>
        </w:rPr>
        <w:t xml:space="preserve"> NONE</w:t>
      </w:r>
      <w:r w:rsidRPr="004025B2">
        <w:rPr>
          <w:lang w:val="fr-FR"/>
        </w:rPr>
        <w:br/>
        <w:t>- Documentation rédigée :</w:t>
      </w:r>
      <w:r w:rsidR="00955C32">
        <w:rPr>
          <w:lang w:val="fr-FR"/>
        </w:rPr>
        <w:t xml:space="preserve"> A chaque </w:t>
      </w:r>
      <w:r w:rsidR="00AA1416">
        <w:rPr>
          <w:lang w:val="fr-FR"/>
        </w:rPr>
        <w:t>action réaliser</w:t>
      </w:r>
      <w:r w:rsidRPr="004025B2">
        <w:rPr>
          <w:lang w:val="fr-FR"/>
        </w:rPr>
        <w:br/>
      </w:r>
    </w:p>
    <w:p w14:paraId="7878DBED" w14:textId="588D9A0E" w:rsidR="00456846" w:rsidRPr="004025B2" w:rsidRDefault="004025B2">
      <w:pPr>
        <w:rPr>
          <w:lang w:val="fr-FR"/>
        </w:rPr>
      </w:pPr>
      <w:r w:rsidRPr="004025B2">
        <w:rPr>
          <w:lang w:val="fr-FR"/>
        </w:rPr>
        <w:t>5. Résultats obtenus</w:t>
      </w:r>
      <w:r w:rsidRPr="004025B2">
        <w:rPr>
          <w:lang w:val="fr-FR"/>
        </w:rPr>
        <w:br/>
        <w:t>- Service fonctionnel / incident résolu :</w:t>
      </w:r>
      <w:r w:rsidR="00AA1416">
        <w:rPr>
          <w:lang w:val="fr-FR"/>
        </w:rPr>
        <w:t xml:space="preserve"> NONE</w:t>
      </w:r>
      <w:r w:rsidRPr="004025B2">
        <w:rPr>
          <w:lang w:val="fr-FR"/>
        </w:rPr>
        <w:br/>
        <w:t>- Impact pour l’entreprise :</w:t>
      </w:r>
      <w:r w:rsidR="00AA1416">
        <w:rPr>
          <w:lang w:val="fr-FR"/>
        </w:rPr>
        <w:t xml:space="preserve"> Un </w:t>
      </w:r>
      <w:r w:rsidR="004F2766">
        <w:rPr>
          <w:lang w:val="fr-FR"/>
        </w:rPr>
        <w:t>savoir-faire</w:t>
      </w:r>
      <w:r w:rsidR="00AA1416">
        <w:rPr>
          <w:lang w:val="fr-FR"/>
        </w:rPr>
        <w:t xml:space="preserve"> </w:t>
      </w:r>
      <w:r w:rsidR="00ED4CE4">
        <w:rPr>
          <w:lang w:val="fr-FR"/>
        </w:rPr>
        <w:t xml:space="preserve">accrue pour chaque employer, car il a une base de données conséquent a </w:t>
      </w:r>
      <w:r w:rsidR="004F2766">
        <w:rPr>
          <w:lang w:val="fr-FR"/>
        </w:rPr>
        <w:t>ça disposition.</w:t>
      </w:r>
      <w:r w:rsidRPr="004025B2">
        <w:rPr>
          <w:lang w:val="fr-FR"/>
        </w:rPr>
        <w:br/>
      </w:r>
      <w:r w:rsidRPr="004025B2">
        <w:rPr>
          <w:lang w:val="fr-FR"/>
        </w:rPr>
        <w:lastRenderedPageBreak/>
        <w:t>- Améliorations apportées :</w:t>
      </w:r>
      <w:r w:rsidRPr="004025B2">
        <w:rPr>
          <w:lang w:val="fr-FR"/>
        </w:rPr>
        <w:br/>
      </w:r>
    </w:p>
    <w:p w14:paraId="4F9A1852" w14:textId="7B05822E" w:rsidR="00456846" w:rsidRPr="004025B2" w:rsidRDefault="004025B2">
      <w:pPr>
        <w:rPr>
          <w:lang w:val="fr-FR"/>
        </w:rPr>
      </w:pPr>
      <w:r w:rsidRPr="004025B2">
        <w:rPr>
          <w:lang w:val="fr-FR"/>
        </w:rPr>
        <w:t>6. Compétences mobilisées – Épreuve E</w:t>
      </w:r>
      <w:r w:rsidR="004F2766">
        <w:rPr>
          <w:lang w:val="fr-FR"/>
        </w:rPr>
        <w:t>5</w:t>
      </w:r>
      <w:r w:rsidRPr="004025B2">
        <w:rPr>
          <w:lang w:val="fr-FR"/>
        </w:rPr>
        <w:br/>
        <w:t>- Gestion des incidents et des demandes</w:t>
      </w:r>
      <w:r w:rsidRPr="004025B2">
        <w:rPr>
          <w:lang w:val="fr-FR"/>
        </w:rPr>
        <w:br/>
        <w:t>- Mise à disposition d’un service informatique</w:t>
      </w:r>
      <w:r w:rsidRPr="004025B2">
        <w:rPr>
          <w:lang w:val="fr-FR"/>
        </w:rPr>
        <w:br/>
        <w:t>- Administration système et réseau</w:t>
      </w:r>
      <w:r w:rsidRPr="004025B2">
        <w:rPr>
          <w:lang w:val="fr-FR"/>
        </w:rPr>
        <w:br/>
      </w:r>
    </w:p>
    <w:p w14:paraId="65A3DA21" w14:textId="0AC591D0" w:rsidR="00456846" w:rsidRPr="004025B2" w:rsidRDefault="004025B2">
      <w:pPr>
        <w:rPr>
          <w:lang w:val="fr-FR"/>
        </w:rPr>
      </w:pPr>
      <w:r w:rsidRPr="004025B2">
        <w:rPr>
          <w:lang w:val="fr-FR"/>
        </w:rPr>
        <w:t>7. Preuves associées</w:t>
      </w:r>
      <w:r w:rsidRPr="004025B2">
        <w:rPr>
          <w:lang w:val="fr-FR"/>
        </w:rPr>
        <w:br/>
      </w:r>
    </w:p>
    <w:p w14:paraId="59F403BF" w14:textId="03E992C1" w:rsidR="00456846" w:rsidRPr="004025B2" w:rsidRDefault="004025B2">
      <w:pPr>
        <w:rPr>
          <w:lang w:val="fr-FR"/>
        </w:rPr>
      </w:pPr>
      <w:r w:rsidRPr="004025B2">
        <w:rPr>
          <w:lang w:val="fr-FR"/>
        </w:rPr>
        <w:t>8. Bilan personnel</w:t>
      </w:r>
      <w:r w:rsidRPr="004025B2">
        <w:rPr>
          <w:lang w:val="fr-FR"/>
        </w:rPr>
        <w:br/>
        <w:t>- Ce que j’ai appris :</w:t>
      </w:r>
      <w:r w:rsidR="004F2766">
        <w:rPr>
          <w:lang w:val="fr-FR"/>
        </w:rPr>
        <w:t xml:space="preserve"> Une métho</w:t>
      </w:r>
      <w:r w:rsidR="005C2097">
        <w:rPr>
          <w:lang w:val="fr-FR"/>
        </w:rPr>
        <w:t>dol</w:t>
      </w:r>
      <w:r w:rsidR="00641F73">
        <w:rPr>
          <w:lang w:val="fr-FR"/>
        </w:rPr>
        <w:t>ogie de travail / Optimisation du temps.</w:t>
      </w:r>
      <w:r w:rsidRPr="004025B2">
        <w:rPr>
          <w:lang w:val="fr-FR"/>
        </w:rPr>
        <w:br/>
        <w:t>- Difficultés rencontrées :</w:t>
      </w:r>
      <w:r w:rsidR="00641F73">
        <w:rPr>
          <w:lang w:val="fr-FR"/>
        </w:rPr>
        <w:t xml:space="preserve"> Au début réaliser des procédures lisibles par tous. </w:t>
      </w:r>
      <w:r w:rsidRPr="004025B2">
        <w:rPr>
          <w:lang w:val="fr-FR"/>
        </w:rPr>
        <w:br/>
        <w:t>- Solutions apportées :</w:t>
      </w:r>
      <w:r w:rsidR="00641F73">
        <w:rPr>
          <w:lang w:val="fr-FR"/>
        </w:rPr>
        <w:t xml:space="preserve"> Crée un </w:t>
      </w:r>
      <w:proofErr w:type="spellStart"/>
      <w:r w:rsidR="00641F73">
        <w:rPr>
          <w:lang w:val="fr-FR"/>
        </w:rPr>
        <w:t>template</w:t>
      </w:r>
      <w:proofErr w:type="spellEnd"/>
      <w:r w:rsidR="00641F73">
        <w:rPr>
          <w:lang w:val="fr-FR"/>
        </w:rPr>
        <w:t xml:space="preserve"> de </w:t>
      </w:r>
      <w:r w:rsidR="00602BB1">
        <w:rPr>
          <w:lang w:val="fr-FR"/>
        </w:rPr>
        <w:t xml:space="preserve">procédure. </w:t>
      </w:r>
      <w:r w:rsidRPr="004025B2">
        <w:rPr>
          <w:lang w:val="fr-FR"/>
        </w:rPr>
        <w:br/>
      </w:r>
    </w:p>
    <w:sectPr w:rsidR="00456846" w:rsidRPr="004025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51836">
    <w:abstractNumId w:val="8"/>
  </w:num>
  <w:num w:numId="2" w16cid:durableId="565261944">
    <w:abstractNumId w:val="6"/>
  </w:num>
  <w:num w:numId="3" w16cid:durableId="1406537988">
    <w:abstractNumId w:val="5"/>
  </w:num>
  <w:num w:numId="4" w16cid:durableId="1527209859">
    <w:abstractNumId w:val="4"/>
  </w:num>
  <w:num w:numId="5" w16cid:durableId="1990597528">
    <w:abstractNumId w:val="7"/>
  </w:num>
  <w:num w:numId="6" w16cid:durableId="418409312">
    <w:abstractNumId w:val="3"/>
  </w:num>
  <w:num w:numId="7" w16cid:durableId="387192027">
    <w:abstractNumId w:val="2"/>
  </w:num>
  <w:num w:numId="8" w16cid:durableId="1731229607">
    <w:abstractNumId w:val="1"/>
  </w:num>
  <w:num w:numId="9" w16cid:durableId="183182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58F"/>
    <w:rsid w:val="0029639D"/>
    <w:rsid w:val="00326F90"/>
    <w:rsid w:val="004025B2"/>
    <w:rsid w:val="00456846"/>
    <w:rsid w:val="004B487E"/>
    <w:rsid w:val="004F2766"/>
    <w:rsid w:val="005C2097"/>
    <w:rsid w:val="005D363C"/>
    <w:rsid w:val="00602BB1"/>
    <w:rsid w:val="00641F73"/>
    <w:rsid w:val="007B4DA7"/>
    <w:rsid w:val="00886532"/>
    <w:rsid w:val="0090317E"/>
    <w:rsid w:val="00904D15"/>
    <w:rsid w:val="0091284F"/>
    <w:rsid w:val="00955C32"/>
    <w:rsid w:val="00966E4C"/>
    <w:rsid w:val="009C21F5"/>
    <w:rsid w:val="00A42198"/>
    <w:rsid w:val="00A67D0A"/>
    <w:rsid w:val="00AA1416"/>
    <w:rsid w:val="00AA1D8D"/>
    <w:rsid w:val="00B15BFD"/>
    <w:rsid w:val="00B47730"/>
    <w:rsid w:val="00C578BD"/>
    <w:rsid w:val="00CB0664"/>
    <w:rsid w:val="00CD54A2"/>
    <w:rsid w:val="00D35FCB"/>
    <w:rsid w:val="00D53EF9"/>
    <w:rsid w:val="00DB41C9"/>
    <w:rsid w:val="00E03219"/>
    <w:rsid w:val="00E21C16"/>
    <w:rsid w:val="00E77A6C"/>
    <w:rsid w:val="00E959CF"/>
    <w:rsid w:val="00ED4CE4"/>
    <w:rsid w:val="00EF62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5CCCB5C-4679-4E84-BA7A-6B089B30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319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Dorian Lachasse</cp:lastModifiedBy>
  <cp:revision>29</cp:revision>
  <dcterms:created xsi:type="dcterms:W3CDTF">2013-12-23T23:15:00Z</dcterms:created>
  <dcterms:modified xsi:type="dcterms:W3CDTF">2026-03-09T15:43:00Z</dcterms:modified>
  <cp:category/>
</cp:coreProperties>
</file>