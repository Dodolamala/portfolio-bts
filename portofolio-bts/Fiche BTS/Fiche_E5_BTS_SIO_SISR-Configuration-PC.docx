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ED56" w14:textId="77777777" w:rsidR="00456846" w:rsidRPr="004025B2" w:rsidRDefault="004025B2">
      <w:pPr>
        <w:pStyle w:val="Titre1"/>
        <w:rPr>
          <w:lang w:val="fr-FR"/>
        </w:rPr>
      </w:pPr>
      <w:r w:rsidRPr="004025B2">
        <w:rPr>
          <w:lang w:val="fr-FR"/>
        </w:rPr>
        <w:t>FICHE RÉALISATION PROFESSIONNELLE</w:t>
      </w:r>
    </w:p>
    <w:p w14:paraId="7830A84C" w14:textId="454482B6" w:rsidR="00456846" w:rsidRPr="004025B2" w:rsidRDefault="004025B2">
      <w:pPr>
        <w:rPr>
          <w:lang w:val="fr-FR"/>
        </w:rPr>
      </w:pPr>
      <w:r w:rsidRPr="004025B2">
        <w:rPr>
          <w:lang w:val="fr-FR"/>
        </w:rPr>
        <w:t>BTS SIO – Option SISR – Épreuve E</w:t>
      </w:r>
      <w:r>
        <w:rPr>
          <w:lang w:val="fr-FR"/>
        </w:rPr>
        <w:t>5</w:t>
      </w:r>
      <w:r w:rsidRPr="004025B2">
        <w:rPr>
          <w:lang w:val="fr-FR"/>
        </w:rPr>
        <w:br/>
        <w:t>Support et mise à disposition des services informatiques</w:t>
      </w:r>
    </w:p>
    <w:p w14:paraId="7DB56451" w14:textId="138E7DFC" w:rsidR="00456846" w:rsidRPr="004025B2" w:rsidRDefault="004025B2" w:rsidP="0011497A">
      <w:pPr>
        <w:rPr>
          <w:lang w:val="fr-FR"/>
        </w:rPr>
      </w:pPr>
      <w:r w:rsidRPr="004025B2">
        <w:rPr>
          <w:lang w:val="fr-FR"/>
        </w:rPr>
        <w:t>1. Contexte de la mission</w:t>
      </w:r>
      <w:r w:rsidRPr="004025B2">
        <w:rPr>
          <w:lang w:val="fr-FR"/>
        </w:rPr>
        <w:br/>
        <w:t>- Entreprise / Service informatique :</w:t>
      </w:r>
      <w:r w:rsidR="00036E43">
        <w:rPr>
          <w:lang w:val="fr-FR"/>
        </w:rPr>
        <w:t xml:space="preserve"> </w:t>
      </w:r>
      <w:proofErr w:type="spellStart"/>
      <w:r w:rsidR="00036E43">
        <w:rPr>
          <w:lang w:val="fr-FR"/>
        </w:rPr>
        <w:t>Congnacq-Jay</w:t>
      </w:r>
      <w:proofErr w:type="spellEnd"/>
      <w:r w:rsidR="00036E43">
        <w:rPr>
          <w:lang w:val="fr-FR"/>
        </w:rPr>
        <w:t xml:space="preserve"> Image / Service IT</w:t>
      </w:r>
      <w:r w:rsidR="00036E43">
        <w:rPr>
          <w:lang w:val="fr-FR"/>
        </w:rPr>
        <w:tab/>
      </w:r>
      <w:r w:rsidRPr="004025B2">
        <w:rPr>
          <w:lang w:val="fr-FR"/>
        </w:rPr>
        <w:br/>
        <w:t>- Type de mission :</w:t>
      </w:r>
      <w:r w:rsidR="00036E43">
        <w:rPr>
          <w:lang w:val="fr-FR"/>
        </w:rPr>
        <w:t xml:space="preserve"> Configuration PC WIN </w:t>
      </w:r>
      <w:r w:rsidR="001F24CC">
        <w:rPr>
          <w:lang w:val="fr-FR"/>
        </w:rPr>
        <w:t>11 / Linux</w:t>
      </w:r>
      <w:r w:rsidRPr="004025B2">
        <w:rPr>
          <w:lang w:val="fr-FR"/>
        </w:rPr>
        <w:br/>
        <w:t>- Période de réalisation :</w:t>
      </w:r>
      <w:r w:rsidR="001F24CC">
        <w:rPr>
          <w:lang w:val="fr-FR"/>
        </w:rPr>
        <w:t xml:space="preserve"> </w:t>
      </w:r>
      <w:r w:rsidR="0011497A" w:rsidRPr="0011497A">
        <w:rPr>
          <w:lang w:val="fr-FR"/>
        </w:rPr>
        <w:t>09/09/2024</w:t>
      </w:r>
      <w:r w:rsidR="0011497A">
        <w:rPr>
          <w:lang w:val="fr-FR"/>
        </w:rPr>
        <w:t xml:space="preserve"> - </w:t>
      </w:r>
      <w:r w:rsidR="0011497A" w:rsidRPr="0011497A">
        <w:rPr>
          <w:lang w:val="fr-FR"/>
        </w:rPr>
        <w:t>01/09/2025</w:t>
      </w:r>
      <w:r w:rsidRPr="004025B2">
        <w:rPr>
          <w:lang w:val="fr-FR"/>
        </w:rPr>
        <w:br/>
        <w:t>- Contexte :</w:t>
      </w:r>
      <w:r w:rsidR="00372180">
        <w:rPr>
          <w:lang w:val="fr-FR"/>
        </w:rPr>
        <w:t xml:space="preserve"> </w:t>
      </w:r>
      <w:r w:rsidR="001834A2">
        <w:rPr>
          <w:lang w:val="fr-FR"/>
        </w:rPr>
        <w:t>A l’</w:t>
      </w:r>
      <w:proofErr w:type="spellStart"/>
      <w:r w:rsidR="001834A2">
        <w:rPr>
          <w:lang w:val="fr-FR"/>
        </w:rPr>
        <w:t>arriver</w:t>
      </w:r>
      <w:proofErr w:type="spellEnd"/>
      <w:r w:rsidR="001834A2">
        <w:rPr>
          <w:lang w:val="fr-FR"/>
        </w:rPr>
        <w:t xml:space="preserve"> des nouveau PC dans l’entreprise, le parc informatique des utilisateurs devait être changez.</w:t>
      </w:r>
      <w:r w:rsidRPr="004025B2">
        <w:rPr>
          <w:lang w:val="fr-FR"/>
        </w:rPr>
        <w:br/>
      </w:r>
    </w:p>
    <w:p w14:paraId="32D674C8" w14:textId="3B416DC6" w:rsidR="00456846" w:rsidRPr="004025B2" w:rsidRDefault="004025B2">
      <w:pPr>
        <w:rPr>
          <w:lang w:val="fr-FR"/>
        </w:rPr>
      </w:pPr>
      <w:r w:rsidRPr="004025B2">
        <w:rPr>
          <w:lang w:val="fr-FR"/>
        </w:rPr>
        <w:t>2. Objectif de la mission</w:t>
      </w:r>
      <w:r w:rsidRPr="004025B2">
        <w:rPr>
          <w:lang w:val="fr-FR"/>
        </w:rPr>
        <w:br/>
        <w:t>- Objectif principal :</w:t>
      </w:r>
      <w:r w:rsidR="001834A2">
        <w:rPr>
          <w:lang w:val="fr-FR"/>
        </w:rPr>
        <w:t xml:space="preserve"> </w:t>
      </w:r>
      <w:r w:rsidR="00AA59F3">
        <w:rPr>
          <w:lang w:val="fr-FR"/>
        </w:rPr>
        <w:t xml:space="preserve">Je devais aidez a </w:t>
      </w:r>
      <w:r w:rsidR="00FE0AC1">
        <w:rPr>
          <w:lang w:val="fr-FR"/>
        </w:rPr>
        <w:t>la configuration</w:t>
      </w:r>
      <w:r w:rsidR="00AA59F3">
        <w:rPr>
          <w:lang w:val="fr-FR"/>
        </w:rPr>
        <w:t xml:space="preserve"> des nouveaux PC que ce soit Windows ou Linux</w:t>
      </w:r>
      <w:r w:rsidR="00B16AC6">
        <w:rPr>
          <w:lang w:val="fr-FR"/>
        </w:rPr>
        <w:t>, pour changer l’intégralité du parc informatique de l’entreprise</w:t>
      </w:r>
      <w:r w:rsidR="002A3AFB">
        <w:rPr>
          <w:lang w:val="fr-FR"/>
        </w:rPr>
        <w:t xml:space="preserve">, pour la plupart des poste utilisateurs.  </w:t>
      </w:r>
      <w:r w:rsidRPr="004025B2">
        <w:rPr>
          <w:lang w:val="fr-FR"/>
        </w:rPr>
        <w:br/>
      </w:r>
    </w:p>
    <w:p w14:paraId="684AF226" w14:textId="04F2AD6B" w:rsidR="00456846" w:rsidRPr="004025B2" w:rsidRDefault="004025B2">
      <w:pPr>
        <w:rPr>
          <w:lang w:val="fr-FR"/>
        </w:rPr>
      </w:pPr>
      <w:r w:rsidRPr="004025B2">
        <w:rPr>
          <w:lang w:val="fr-FR"/>
        </w:rPr>
        <w:t>3. Environnement technique</w:t>
      </w:r>
      <w:r w:rsidRPr="004025B2">
        <w:rPr>
          <w:lang w:val="fr-FR"/>
        </w:rPr>
        <w:br/>
        <w:t>- Postes clients :</w:t>
      </w:r>
      <w:r w:rsidR="00DA0917">
        <w:rPr>
          <w:lang w:val="fr-FR"/>
        </w:rPr>
        <w:t xml:space="preserve"> Utilisateurs </w:t>
      </w:r>
      <w:r w:rsidRPr="004025B2">
        <w:rPr>
          <w:lang w:val="fr-FR"/>
        </w:rPr>
        <w:br/>
        <w:t>- Serveur(s) :</w:t>
      </w:r>
      <w:r w:rsidR="00DA0917">
        <w:rPr>
          <w:lang w:val="fr-FR"/>
        </w:rPr>
        <w:t xml:space="preserve"> </w:t>
      </w:r>
      <w:r w:rsidR="00FE0AC1">
        <w:rPr>
          <w:lang w:val="fr-FR"/>
        </w:rPr>
        <w:t xml:space="preserve">AD </w:t>
      </w:r>
      <w:r w:rsidRPr="004025B2">
        <w:rPr>
          <w:lang w:val="fr-FR"/>
        </w:rPr>
        <w:br/>
        <w:t>- Systèmes d’exploitation :</w:t>
      </w:r>
      <w:r w:rsidR="00FE0AC1">
        <w:rPr>
          <w:lang w:val="fr-FR"/>
        </w:rPr>
        <w:t xml:space="preserve"> Windows 11 / Debian 13</w:t>
      </w:r>
      <w:r w:rsidRPr="004025B2">
        <w:rPr>
          <w:lang w:val="fr-FR"/>
        </w:rPr>
        <w:br/>
        <w:t>- Services utilisés :</w:t>
      </w:r>
      <w:r w:rsidR="00FE0AC1">
        <w:rPr>
          <w:lang w:val="fr-FR"/>
        </w:rPr>
        <w:t xml:space="preserve"> NONE</w:t>
      </w:r>
      <w:r w:rsidRPr="004025B2">
        <w:rPr>
          <w:lang w:val="fr-FR"/>
        </w:rPr>
        <w:br/>
        <w:t>- Réseau :</w:t>
      </w:r>
      <w:r w:rsidR="00FE0AC1">
        <w:rPr>
          <w:lang w:val="fr-FR"/>
        </w:rPr>
        <w:t xml:space="preserve"> NONE</w:t>
      </w:r>
      <w:r w:rsidRPr="004025B2">
        <w:rPr>
          <w:lang w:val="fr-FR"/>
        </w:rPr>
        <w:br/>
        <w:t>- Outils / logiciels :</w:t>
      </w:r>
      <w:r w:rsidR="00FE0AC1">
        <w:rPr>
          <w:lang w:val="fr-FR"/>
        </w:rPr>
        <w:t xml:space="preserve"> Clé de boot </w:t>
      </w:r>
      <w:proofErr w:type="spellStart"/>
      <w:r w:rsidR="00FE0AC1">
        <w:rPr>
          <w:lang w:val="fr-FR"/>
        </w:rPr>
        <w:t>win</w:t>
      </w:r>
      <w:r w:rsidR="00225C6C">
        <w:rPr>
          <w:lang w:val="fr-FR"/>
        </w:rPr>
        <w:t>dows</w:t>
      </w:r>
      <w:proofErr w:type="spellEnd"/>
      <w:r w:rsidR="00225C6C">
        <w:rPr>
          <w:lang w:val="fr-FR"/>
        </w:rPr>
        <w:t xml:space="preserve"> 11 ou </w:t>
      </w:r>
      <w:proofErr w:type="spellStart"/>
      <w:r w:rsidR="00225C6C">
        <w:rPr>
          <w:lang w:val="fr-FR"/>
        </w:rPr>
        <w:t>debian</w:t>
      </w:r>
      <w:proofErr w:type="spellEnd"/>
      <w:r w:rsidR="00225C6C">
        <w:rPr>
          <w:lang w:val="fr-FR"/>
        </w:rPr>
        <w:t xml:space="preserve"> 13</w:t>
      </w:r>
      <w:r w:rsidRPr="004025B2">
        <w:rPr>
          <w:lang w:val="fr-FR"/>
        </w:rPr>
        <w:br/>
      </w:r>
    </w:p>
    <w:p w14:paraId="1E387F50" w14:textId="1F3C6349" w:rsidR="00456846" w:rsidRPr="004025B2" w:rsidRDefault="004025B2">
      <w:pPr>
        <w:rPr>
          <w:lang w:val="fr-FR"/>
        </w:rPr>
      </w:pPr>
      <w:r w:rsidRPr="004025B2">
        <w:rPr>
          <w:lang w:val="fr-FR"/>
        </w:rPr>
        <w:t>4. Actions réalisées (rôle personnel)</w:t>
      </w:r>
      <w:r w:rsidRPr="004025B2">
        <w:rPr>
          <w:lang w:val="fr-FR"/>
        </w:rPr>
        <w:br/>
        <w:t>- Analyse du besoin ou de l’incident</w:t>
      </w:r>
      <w:r w:rsidR="00104289">
        <w:rPr>
          <w:lang w:val="fr-FR"/>
        </w:rPr>
        <w:t> : Avoir des postes utilisateurs fonctionnel et bien configurer.</w:t>
      </w:r>
      <w:r w:rsidRPr="004025B2">
        <w:rPr>
          <w:lang w:val="fr-FR"/>
        </w:rPr>
        <w:br/>
        <w:t>- Actions techniques réalisées :</w:t>
      </w:r>
      <w:r w:rsidR="008C6802">
        <w:rPr>
          <w:lang w:val="fr-FR"/>
        </w:rPr>
        <w:t xml:space="preserve"> </w:t>
      </w:r>
      <w:r w:rsidR="00104289">
        <w:rPr>
          <w:lang w:val="fr-FR"/>
        </w:rPr>
        <w:t xml:space="preserve">Configuration BIOS </w:t>
      </w:r>
      <w:r w:rsidR="00DE5E96">
        <w:rPr>
          <w:lang w:val="fr-FR"/>
        </w:rPr>
        <w:t>/ vérification de l’entité dans l’AD puis le liée avec un utilisateur</w:t>
      </w:r>
      <w:r w:rsidR="0018290A">
        <w:rPr>
          <w:lang w:val="fr-FR"/>
        </w:rPr>
        <w:t>/ Vérification dans GLPI</w:t>
      </w:r>
      <w:r w:rsidRPr="004025B2">
        <w:rPr>
          <w:lang w:val="fr-FR"/>
        </w:rPr>
        <w:br/>
        <w:t>- Paramétrages / configurations :</w:t>
      </w:r>
      <w:r w:rsidR="00DE5E96">
        <w:rPr>
          <w:lang w:val="fr-FR"/>
        </w:rPr>
        <w:t xml:space="preserve"> </w:t>
      </w:r>
      <w:r w:rsidR="006B048C">
        <w:rPr>
          <w:lang w:val="fr-FR"/>
        </w:rPr>
        <w:t xml:space="preserve">Effectuer l’installation linux / Sous </w:t>
      </w:r>
      <w:proofErr w:type="spellStart"/>
      <w:r w:rsidR="006B048C">
        <w:rPr>
          <w:lang w:val="fr-FR"/>
        </w:rPr>
        <w:t>windows</w:t>
      </w:r>
      <w:proofErr w:type="spellEnd"/>
      <w:r w:rsidR="006B048C">
        <w:rPr>
          <w:lang w:val="fr-FR"/>
        </w:rPr>
        <w:t xml:space="preserve"> lancer la clé de boot</w:t>
      </w:r>
      <w:r w:rsidRPr="004025B2">
        <w:rPr>
          <w:lang w:val="fr-FR"/>
        </w:rPr>
        <w:br/>
        <w:t>- Tests effectués :</w:t>
      </w:r>
      <w:r w:rsidR="006B048C">
        <w:rPr>
          <w:lang w:val="fr-FR"/>
        </w:rPr>
        <w:t xml:space="preserve"> NONE</w:t>
      </w:r>
      <w:r w:rsidRPr="004025B2">
        <w:rPr>
          <w:lang w:val="fr-FR"/>
        </w:rPr>
        <w:br/>
        <w:t>- Documentation rédigée :</w:t>
      </w:r>
      <w:r w:rsidR="006B048C">
        <w:rPr>
          <w:lang w:val="fr-FR"/>
        </w:rPr>
        <w:t xml:space="preserve"> 2 documentation crée</w:t>
      </w:r>
      <w:r w:rsidR="00426295">
        <w:rPr>
          <w:lang w:val="fr-FR"/>
        </w:rPr>
        <w:t xml:space="preserve">, une pour la configuration linux et une autre pour la configuration </w:t>
      </w:r>
      <w:r w:rsidR="008B1DDB">
        <w:rPr>
          <w:lang w:val="fr-FR"/>
        </w:rPr>
        <w:t>linux.</w:t>
      </w:r>
      <w:r w:rsidRPr="004025B2">
        <w:rPr>
          <w:lang w:val="fr-FR"/>
        </w:rPr>
        <w:br/>
      </w:r>
    </w:p>
    <w:p w14:paraId="7878DBED" w14:textId="57B70EB5" w:rsidR="00456846" w:rsidRPr="004025B2" w:rsidRDefault="004025B2">
      <w:pPr>
        <w:rPr>
          <w:lang w:val="fr-FR"/>
        </w:rPr>
      </w:pPr>
      <w:r w:rsidRPr="004025B2">
        <w:rPr>
          <w:lang w:val="fr-FR"/>
        </w:rPr>
        <w:t>5. Résultats obtenus</w:t>
      </w:r>
      <w:r w:rsidRPr="004025B2">
        <w:rPr>
          <w:lang w:val="fr-FR"/>
        </w:rPr>
        <w:br/>
        <w:t>- Service fonctionnel / incident résolu :</w:t>
      </w:r>
      <w:r w:rsidR="008B1DDB">
        <w:rPr>
          <w:lang w:val="fr-FR"/>
        </w:rPr>
        <w:t xml:space="preserve"> OUI</w:t>
      </w:r>
      <w:r w:rsidRPr="004025B2">
        <w:rPr>
          <w:lang w:val="fr-FR"/>
        </w:rPr>
        <w:br/>
        <w:t>- Impact pour l’utilisateur / l’entreprise :</w:t>
      </w:r>
      <w:r w:rsidR="008B1DDB">
        <w:rPr>
          <w:lang w:val="fr-FR"/>
        </w:rPr>
        <w:t xml:space="preserve"> Nouveau PC avec de</w:t>
      </w:r>
      <w:r w:rsidR="002A30AF">
        <w:rPr>
          <w:lang w:val="fr-FR"/>
        </w:rPr>
        <w:t>s nouveaux OS</w:t>
      </w:r>
      <w:r w:rsidRPr="004025B2">
        <w:rPr>
          <w:lang w:val="fr-FR"/>
        </w:rPr>
        <w:br/>
      </w:r>
      <w:r w:rsidRPr="004025B2">
        <w:rPr>
          <w:lang w:val="fr-FR"/>
        </w:rPr>
        <w:lastRenderedPageBreak/>
        <w:t>- Améliorations apportées :</w:t>
      </w:r>
      <w:r w:rsidRPr="004025B2">
        <w:rPr>
          <w:lang w:val="fr-FR"/>
        </w:rPr>
        <w:br/>
      </w:r>
    </w:p>
    <w:p w14:paraId="4F9A1852" w14:textId="5D7E2E16" w:rsidR="00456846" w:rsidRPr="004025B2" w:rsidRDefault="004025B2">
      <w:pPr>
        <w:rPr>
          <w:lang w:val="fr-FR"/>
        </w:rPr>
      </w:pPr>
      <w:r w:rsidRPr="004025B2">
        <w:rPr>
          <w:lang w:val="fr-FR"/>
        </w:rPr>
        <w:t>6. Compétences mobilisées – Épreuve E4</w:t>
      </w:r>
      <w:r w:rsidRPr="004025B2">
        <w:rPr>
          <w:lang w:val="fr-FR"/>
        </w:rPr>
        <w:br/>
        <w:t>- Support aux utilisateurs</w:t>
      </w:r>
      <w:r w:rsidRPr="004025B2">
        <w:rPr>
          <w:lang w:val="fr-FR"/>
        </w:rPr>
        <w:br/>
        <w:t>- Gestion des incidents et des demandes</w:t>
      </w:r>
      <w:r w:rsidRPr="004025B2">
        <w:rPr>
          <w:lang w:val="fr-FR"/>
        </w:rPr>
        <w:br/>
        <w:t>- Mise à disposition d’un service informatique</w:t>
      </w:r>
      <w:r w:rsidRPr="004025B2">
        <w:rPr>
          <w:lang w:val="fr-FR"/>
        </w:rPr>
        <w:br/>
        <w:t>- Administration système et réseau</w:t>
      </w:r>
      <w:r w:rsidRPr="004025B2">
        <w:rPr>
          <w:lang w:val="fr-FR"/>
        </w:rPr>
        <w:br/>
      </w:r>
    </w:p>
    <w:p w14:paraId="65A3DA21" w14:textId="4CBAFB13" w:rsidR="00456846" w:rsidRPr="004025B2" w:rsidRDefault="004025B2">
      <w:pPr>
        <w:rPr>
          <w:lang w:val="fr-FR"/>
        </w:rPr>
      </w:pPr>
      <w:r w:rsidRPr="004025B2">
        <w:rPr>
          <w:lang w:val="fr-FR"/>
        </w:rPr>
        <w:t>7. Preuves associées</w:t>
      </w:r>
      <w:r w:rsidRPr="004025B2">
        <w:rPr>
          <w:lang w:val="fr-FR"/>
        </w:rPr>
        <w:br/>
      </w:r>
      <w:r w:rsidRPr="004025B2">
        <w:rPr>
          <w:lang w:val="fr-FR"/>
        </w:rPr>
        <w:br/>
      </w:r>
    </w:p>
    <w:p w14:paraId="59F403BF" w14:textId="2DB70561" w:rsidR="00456846" w:rsidRPr="004025B2" w:rsidRDefault="004025B2">
      <w:pPr>
        <w:rPr>
          <w:lang w:val="fr-FR"/>
        </w:rPr>
      </w:pPr>
      <w:r w:rsidRPr="004025B2">
        <w:rPr>
          <w:lang w:val="fr-FR"/>
        </w:rPr>
        <w:t>8. Bilan personnel</w:t>
      </w:r>
      <w:r w:rsidRPr="004025B2">
        <w:rPr>
          <w:lang w:val="fr-FR"/>
        </w:rPr>
        <w:br/>
        <w:t>- Ce que j’ai appris :</w:t>
      </w:r>
      <w:r w:rsidR="002A30AF">
        <w:rPr>
          <w:lang w:val="fr-FR"/>
        </w:rPr>
        <w:t xml:space="preserve"> A crée des procédures détailler et </w:t>
      </w:r>
      <w:proofErr w:type="spellStart"/>
      <w:r w:rsidR="009B4F09">
        <w:rPr>
          <w:lang w:val="fr-FR"/>
        </w:rPr>
        <w:t>a</w:t>
      </w:r>
      <w:proofErr w:type="spellEnd"/>
      <w:r w:rsidR="009B4F09">
        <w:rPr>
          <w:lang w:val="fr-FR"/>
        </w:rPr>
        <w:t xml:space="preserve"> configurer des OS linux</w:t>
      </w:r>
      <w:r w:rsidRPr="004025B2">
        <w:rPr>
          <w:lang w:val="fr-FR"/>
        </w:rPr>
        <w:br/>
        <w:t>- Difficultés rencontrées :</w:t>
      </w:r>
      <w:r w:rsidRPr="004025B2">
        <w:rPr>
          <w:lang w:val="fr-FR"/>
        </w:rPr>
        <w:br/>
        <w:t>- Solutions apportées :</w:t>
      </w:r>
      <w:r w:rsidRPr="004025B2">
        <w:rPr>
          <w:lang w:val="fr-FR"/>
        </w:rPr>
        <w:br/>
      </w:r>
    </w:p>
    <w:sectPr w:rsidR="00456846" w:rsidRPr="004025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51836">
    <w:abstractNumId w:val="8"/>
  </w:num>
  <w:num w:numId="2" w16cid:durableId="565261944">
    <w:abstractNumId w:val="6"/>
  </w:num>
  <w:num w:numId="3" w16cid:durableId="1406537988">
    <w:abstractNumId w:val="5"/>
  </w:num>
  <w:num w:numId="4" w16cid:durableId="1527209859">
    <w:abstractNumId w:val="4"/>
  </w:num>
  <w:num w:numId="5" w16cid:durableId="1990597528">
    <w:abstractNumId w:val="7"/>
  </w:num>
  <w:num w:numId="6" w16cid:durableId="418409312">
    <w:abstractNumId w:val="3"/>
  </w:num>
  <w:num w:numId="7" w16cid:durableId="387192027">
    <w:abstractNumId w:val="2"/>
  </w:num>
  <w:num w:numId="8" w16cid:durableId="1731229607">
    <w:abstractNumId w:val="1"/>
  </w:num>
  <w:num w:numId="9" w16cid:durableId="183182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E43"/>
    <w:rsid w:val="0006063C"/>
    <w:rsid w:val="00104289"/>
    <w:rsid w:val="0011497A"/>
    <w:rsid w:val="0015074B"/>
    <w:rsid w:val="0018290A"/>
    <w:rsid w:val="001834A2"/>
    <w:rsid w:val="001F24CC"/>
    <w:rsid w:val="00225C6C"/>
    <w:rsid w:val="0029639D"/>
    <w:rsid w:val="002A30AF"/>
    <w:rsid w:val="002A3AFB"/>
    <w:rsid w:val="00326F90"/>
    <w:rsid w:val="00372180"/>
    <w:rsid w:val="003E0A33"/>
    <w:rsid w:val="004025B2"/>
    <w:rsid w:val="00426295"/>
    <w:rsid w:val="00456846"/>
    <w:rsid w:val="00672247"/>
    <w:rsid w:val="006B048C"/>
    <w:rsid w:val="00841B96"/>
    <w:rsid w:val="008B1DDB"/>
    <w:rsid w:val="008C6802"/>
    <w:rsid w:val="0091284F"/>
    <w:rsid w:val="009B4F09"/>
    <w:rsid w:val="00AA1D8D"/>
    <w:rsid w:val="00AA59F3"/>
    <w:rsid w:val="00B008EA"/>
    <w:rsid w:val="00B16AC6"/>
    <w:rsid w:val="00B47730"/>
    <w:rsid w:val="00B61D91"/>
    <w:rsid w:val="00BE704B"/>
    <w:rsid w:val="00CB0664"/>
    <w:rsid w:val="00DA0917"/>
    <w:rsid w:val="00DE5E96"/>
    <w:rsid w:val="00F82BD2"/>
    <w:rsid w:val="00FC693F"/>
    <w:rsid w:val="00FE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5CCCB5C-4679-4E84-BA7A-6B089B30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306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Dorian Lachasse</cp:lastModifiedBy>
  <cp:revision>27</cp:revision>
  <dcterms:created xsi:type="dcterms:W3CDTF">2013-12-23T23:15:00Z</dcterms:created>
  <dcterms:modified xsi:type="dcterms:W3CDTF">2026-03-09T15:41:00Z</dcterms:modified>
  <cp:category/>
</cp:coreProperties>
</file>