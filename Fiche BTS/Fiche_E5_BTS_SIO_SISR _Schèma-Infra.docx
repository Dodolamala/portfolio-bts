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FED56" w14:textId="77777777" w:rsidR="00456846" w:rsidRPr="004025B2" w:rsidRDefault="004025B2">
      <w:pPr>
        <w:pStyle w:val="Titre1"/>
        <w:rPr>
          <w:lang w:val="fr-FR"/>
        </w:rPr>
      </w:pPr>
      <w:r w:rsidRPr="004025B2">
        <w:rPr>
          <w:lang w:val="fr-FR"/>
        </w:rPr>
        <w:t>FICHE RÉALISATION PROFESSIONNELLE</w:t>
      </w:r>
    </w:p>
    <w:p w14:paraId="7830A84C" w14:textId="454482B6" w:rsidR="00456846" w:rsidRPr="004025B2" w:rsidRDefault="004025B2">
      <w:pPr>
        <w:rPr>
          <w:lang w:val="fr-FR"/>
        </w:rPr>
      </w:pPr>
      <w:r w:rsidRPr="004025B2">
        <w:rPr>
          <w:lang w:val="fr-FR"/>
        </w:rPr>
        <w:t>BTS SIO – Option SISR – Épreuve E</w:t>
      </w:r>
      <w:r>
        <w:rPr>
          <w:lang w:val="fr-FR"/>
        </w:rPr>
        <w:t>5</w:t>
      </w:r>
      <w:r w:rsidRPr="004025B2">
        <w:rPr>
          <w:lang w:val="fr-FR"/>
        </w:rPr>
        <w:br/>
        <w:t>Support et mise à disposition des services informatiques</w:t>
      </w:r>
    </w:p>
    <w:p w14:paraId="7DB56451" w14:textId="18B16E4A" w:rsidR="00456846" w:rsidRPr="004025B2" w:rsidRDefault="004025B2">
      <w:pPr>
        <w:rPr>
          <w:lang w:val="fr-FR"/>
        </w:rPr>
      </w:pPr>
      <w:r w:rsidRPr="004025B2">
        <w:rPr>
          <w:lang w:val="fr-FR"/>
        </w:rPr>
        <w:t>1. Contexte de la mission</w:t>
      </w:r>
      <w:r w:rsidRPr="004025B2">
        <w:rPr>
          <w:lang w:val="fr-FR"/>
        </w:rPr>
        <w:br/>
        <w:t>- Entreprise / Service informatique :</w:t>
      </w:r>
      <w:r w:rsidR="004433EE">
        <w:rPr>
          <w:lang w:val="fr-FR"/>
        </w:rPr>
        <w:t xml:space="preserve"> Congnacq-Jay Image </w:t>
      </w:r>
      <w:r w:rsidR="00C43860">
        <w:rPr>
          <w:lang w:val="fr-FR"/>
        </w:rPr>
        <w:t>| Service IT</w:t>
      </w:r>
      <w:r w:rsidRPr="004025B2">
        <w:rPr>
          <w:lang w:val="fr-FR"/>
        </w:rPr>
        <w:br/>
        <w:t>- Type de mission :</w:t>
      </w:r>
      <w:r w:rsidR="00C43860">
        <w:rPr>
          <w:lang w:val="fr-FR"/>
        </w:rPr>
        <w:t xml:space="preserve"> Cartographier </w:t>
      </w:r>
      <w:r w:rsidR="006817EC">
        <w:rPr>
          <w:lang w:val="fr-FR"/>
        </w:rPr>
        <w:t xml:space="preserve">l’infrastructure </w:t>
      </w:r>
      <w:r w:rsidRPr="004025B2">
        <w:rPr>
          <w:lang w:val="fr-FR"/>
        </w:rPr>
        <w:br/>
        <w:t>- Période de réalisation :</w:t>
      </w:r>
      <w:r w:rsidR="006817EC">
        <w:rPr>
          <w:lang w:val="fr-FR"/>
        </w:rPr>
        <w:t xml:space="preserve"> </w:t>
      </w:r>
      <w:r w:rsidR="00506DFD">
        <w:rPr>
          <w:lang w:val="fr-FR"/>
        </w:rPr>
        <w:t>0</w:t>
      </w:r>
      <w:r w:rsidR="003376D9">
        <w:rPr>
          <w:lang w:val="fr-FR"/>
        </w:rPr>
        <w:t>9</w:t>
      </w:r>
      <w:r w:rsidR="00506DFD">
        <w:rPr>
          <w:lang w:val="fr-FR"/>
        </w:rPr>
        <w:t>/0</w:t>
      </w:r>
      <w:r w:rsidR="003376D9">
        <w:rPr>
          <w:lang w:val="fr-FR"/>
        </w:rPr>
        <w:t>9</w:t>
      </w:r>
      <w:r w:rsidR="00506DFD">
        <w:rPr>
          <w:lang w:val="fr-FR"/>
        </w:rPr>
        <w:t>/202</w:t>
      </w:r>
      <w:r w:rsidR="003376D9">
        <w:rPr>
          <w:lang w:val="fr-FR"/>
        </w:rPr>
        <w:t>4</w:t>
      </w:r>
      <w:r w:rsidR="00506DFD">
        <w:rPr>
          <w:lang w:val="fr-FR"/>
        </w:rPr>
        <w:t xml:space="preserve"> </w:t>
      </w:r>
      <w:r w:rsidR="007E5E47">
        <w:rPr>
          <w:lang w:val="fr-FR"/>
        </w:rPr>
        <w:t>–</w:t>
      </w:r>
      <w:r w:rsidR="00506DFD">
        <w:rPr>
          <w:lang w:val="fr-FR"/>
        </w:rPr>
        <w:t xml:space="preserve"> </w:t>
      </w:r>
      <w:r w:rsidR="003376D9">
        <w:rPr>
          <w:lang w:val="fr-FR"/>
        </w:rPr>
        <w:t>01</w:t>
      </w:r>
      <w:r w:rsidR="007E5E47">
        <w:rPr>
          <w:lang w:val="fr-FR"/>
        </w:rPr>
        <w:t>/0</w:t>
      </w:r>
      <w:r w:rsidR="003376D9">
        <w:rPr>
          <w:lang w:val="fr-FR"/>
        </w:rPr>
        <w:t>9</w:t>
      </w:r>
      <w:r w:rsidR="007E5E47">
        <w:rPr>
          <w:lang w:val="fr-FR"/>
        </w:rPr>
        <w:t>/2025</w:t>
      </w:r>
      <w:r w:rsidRPr="004025B2">
        <w:rPr>
          <w:lang w:val="fr-FR"/>
        </w:rPr>
        <w:br/>
        <w:t>- Contexte :</w:t>
      </w:r>
      <w:r w:rsidR="007E5E47">
        <w:rPr>
          <w:lang w:val="fr-FR"/>
        </w:rPr>
        <w:t xml:space="preserve"> Dans un besoin de plus de visibilité il ma était demander de </w:t>
      </w:r>
      <w:r w:rsidR="002B388C">
        <w:rPr>
          <w:lang w:val="fr-FR"/>
        </w:rPr>
        <w:t xml:space="preserve">faire des schémas de </w:t>
      </w:r>
      <w:r w:rsidR="00C34D4B">
        <w:rPr>
          <w:lang w:val="fr-FR"/>
        </w:rPr>
        <w:t xml:space="preserve">l’infrastructure de chaque </w:t>
      </w:r>
      <w:r w:rsidR="004C4A95">
        <w:rPr>
          <w:lang w:val="fr-FR"/>
        </w:rPr>
        <w:t>plate</w:t>
      </w:r>
      <w:r w:rsidR="000A17EC">
        <w:rPr>
          <w:lang w:val="fr-FR"/>
        </w:rPr>
        <w:t xml:space="preserve">forme mise en production. </w:t>
      </w:r>
      <w:r w:rsidRPr="004025B2">
        <w:rPr>
          <w:lang w:val="fr-FR"/>
        </w:rPr>
        <w:br/>
      </w:r>
    </w:p>
    <w:p w14:paraId="32D674C8" w14:textId="776FCCD7" w:rsidR="00456846" w:rsidRPr="004025B2" w:rsidRDefault="004025B2">
      <w:pPr>
        <w:rPr>
          <w:lang w:val="fr-FR"/>
        </w:rPr>
      </w:pPr>
      <w:r w:rsidRPr="004025B2">
        <w:rPr>
          <w:lang w:val="fr-FR"/>
        </w:rPr>
        <w:t>2. Objectif de la mission</w:t>
      </w:r>
      <w:r w:rsidRPr="004025B2">
        <w:rPr>
          <w:lang w:val="fr-FR"/>
        </w:rPr>
        <w:br/>
        <w:t>- Objectif principal :</w:t>
      </w:r>
      <w:r w:rsidR="00E43B4F">
        <w:rPr>
          <w:lang w:val="fr-FR"/>
        </w:rPr>
        <w:t xml:space="preserve"> </w:t>
      </w:r>
      <w:r w:rsidR="009F353B">
        <w:rPr>
          <w:lang w:val="fr-FR"/>
        </w:rPr>
        <w:t xml:space="preserve">Comme dit précédemment c’est de faire une cartographie pousser </w:t>
      </w:r>
      <w:r w:rsidR="00D16A95">
        <w:rPr>
          <w:lang w:val="fr-FR"/>
        </w:rPr>
        <w:t xml:space="preserve">de chaque plateforme et de les tenir à jours, cela aide </w:t>
      </w:r>
      <w:r w:rsidR="004705EC">
        <w:rPr>
          <w:lang w:val="fr-FR"/>
        </w:rPr>
        <w:t>à</w:t>
      </w:r>
      <w:r w:rsidR="00D16A95">
        <w:rPr>
          <w:lang w:val="fr-FR"/>
        </w:rPr>
        <w:t xml:space="preserve"> </w:t>
      </w:r>
      <w:r w:rsidR="00201677">
        <w:rPr>
          <w:lang w:val="fr-FR"/>
        </w:rPr>
        <w:t>avoir une vision globale l’architecture réseau</w:t>
      </w:r>
      <w:r w:rsidR="00D00428">
        <w:rPr>
          <w:lang w:val="fr-FR"/>
        </w:rPr>
        <w:t xml:space="preserve"> par plateforme</w:t>
      </w:r>
      <w:r w:rsidR="00381C6C">
        <w:rPr>
          <w:lang w:val="fr-FR"/>
        </w:rPr>
        <w:t xml:space="preserve">. Il fallait </w:t>
      </w:r>
      <w:r w:rsidR="00DE7382">
        <w:rPr>
          <w:lang w:val="fr-FR"/>
        </w:rPr>
        <w:t>adapter une méthodologie</w:t>
      </w:r>
      <w:r w:rsidR="00094812">
        <w:rPr>
          <w:lang w:val="fr-FR"/>
        </w:rPr>
        <w:t xml:space="preserve"> précise</w:t>
      </w:r>
      <w:r w:rsidR="00B7647E">
        <w:rPr>
          <w:lang w:val="fr-FR"/>
        </w:rPr>
        <w:t xml:space="preserve">, compréhensible et </w:t>
      </w:r>
      <w:r w:rsidR="0053727E">
        <w:rPr>
          <w:lang w:val="fr-FR"/>
        </w:rPr>
        <w:t>transposable a toute plateforme</w:t>
      </w:r>
      <w:r w:rsidR="00EE5300">
        <w:rPr>
          <w:lang w:val="fr-FR"/>
        </w:rPr>
        <w:t xml:space="preserve">. </w:t>
      </w:r>
      <w:r w:rsidRPr="004025B2">
        <w:rPr>
          <w:lang w:val="fr-FR"/>
        </w:rPr>
        <w:br/>
      </w:r>
    </w:p>
    <w:p w14:paraId="684AF226" w14:textId="68E050E3" w:rsidR="00456846" w:rsidRPr="004025B2" w:rsidRDefault="004025B2">
      <w:pPr>
        <w:rPr>
          <w:lang w:val="fr-FR"/>
        </w:rPr>
      </w:pPr>
      <w:r w:rsidRPr="004025B2">
        <w:rPr>
          <w:lang w:val="fr-FR"/>
        </w:rPr>
        <w:t>3. Environnement technique</w:t>
      </w:r>
      <w:r w:rsidRPr="004025B2">
        <w:rPr>
          <w:lang w:val="fr-FR"/>
        </w:rPr>
        <w:br/>
        <w:t>- Postes clients :</w:t>
      </w:r>
      <w:r w:rsidR="00F958A7">
        <w:rPr>
          <w:lang w:val="fr-FR"/>
        </w:rPr>
        <w:t xml:space="preserve"> NONE</w:t>
      </w:r>
      <w:r w:rsidR="00F958A7">
        <w:rPr>
          <w:lang w:val="fr-FR"/>
        </w:rPr>
        <w:tab/>
      </w:r>
      <w:r w:rsidR="00F958A7">
        <w:rPr>
          <w:lang w:val="fr-FR"/>
        </w:rPr>
        <w:tab/>
      </w:r>
      <w:r w:rsidRPr="004025B2">
        <w:rPr>
          <w:lang w:val="fr-FR"/>
        </w:rPr>
        <w:br/>
        <w:t>- Serveur(s) :</w:t>
      </w:r>
      <w:r w:rsidR="00F958A7">
        <w:rPr>
          <w:lang w:val="fr-FR"/>
        </w:rPr>
        <w:t xml:space="preserve"> NONE</w:t>
      </w:r>
      <w:r w:rsidRPr="004025B2">
        <w:rPr>
          <w:lang w:val="fr-FR"/>
        </w:rPr>
        <w:br/>
        <w:t>- Systèmes d’exploitation :</w:t>
      </w:r>
      <w:r w:rsidR="00F958A7">
        <w:rPr>
          <w:lang w:val="fr-FR"/>
        </w:rPr>
        <w:t xml:space="preserve"> NONE </w:t>
      </w:r>
      <w:r w:rsidRPr="004025B2">
        <w:rPr>
          <w:lang w:val="fr-FR"/>
        </w:rPr>
        <w:br/>
        <w:t>- Services utilisés :</w:t>
      </w:r>
      <w:r w:rsidR="00F958A7">
        <w:rPr>
          <w:lang w:val="fr-FR"/>
        </w:rPr>
        <w:t xml:space="preserve"> NONE</w:t>
      </w:r>
      <w:r w:rsidRPr="004025B2">
        <w:rPr>
          <w:lang w:val="fr-FR"/>
        </w:rPr>
        <w:br/>
        <w:t>- Réseau :</w:t>
      </w:r>
      <w:r w:rsidR="00F958A7">
        <w:rPr>
          <w:lang w:val="fr-FR"/>
        </w:rPr>
        <w:t xml:space="preserve"> NONE</w:t>
      </w:r>
      <w:r w:rsidRPr="004025B2">
        <w:rPr>
          <w:lang w:val="fr-FR"/>
        </w:rPr>
        <w:br/>
        <w:t>- Outils / logiciels :</w:t>
      </w:r>
      <w:r w:rsidR="00F958A7">
        <w:rPr>
          <w:lang w:val="fr-FR"/>
        </w:rPr>
        <w:t xml:space="preserve"> Microsoft Visio </w:t>
      </w:r>
      <w:r w:rsidRPr="004025B2">
        <w:rPr>
          <w:lang w:val="fr-FR"/>
        </w:rPr>
        <w:br/>
      </w:r>
    </w:p>
    <w:p w14:paraId="1E387F50" w14:textId="3C927BFF" w:rsidR="00456846" w:rsidRPr="004025B2" w:rsidRDefault="004025B2">
      <w:pPr>
        <w:rPr>
          <w:lang w:val="fr-FR"/>
        </w:rPr>
      </w:pPr>
      <w:r w:rsidRPr="004025B2">
        <w:rPr>
          <w:lang w:val="fr-FR"/>
        </w:rPr>
        <w:t>4. Actions réalisées (rôle personnel)</w:t>
      </w:r>
      <w:r w:rsidRPr="004025B2">
        <w:rPr>
          <w:lang w:val="fr-FR"/>
        </w:rPr>
        <w:br/>
        <w:t>- Analyse du besoin ou de l’incident :</w:t>
      </w:r>
      <w:r w:rsidR="004A73D9">
        <w:rPr>
          <w:lang w:val="fr-FR"/>
        </w:rPr>
        <w:t xml:space="preserve"> Besoin d’avoir une cartographie claire. </w:t>
      </w:r>
      <w:r w:rsidRPr="004025B2">
        <w:rPr>
          <w:lang w:val="fr-FR"/>
        </w:rPr>
        <w:br/>
        <w:t>- Actions techniques réalisées :</w:t>
      </w:r>
      <w:r w:rsidR="004A73D9">
        <w:rPr>
          <w:lang w:val="fr-FR"/>
        </w:rPr>
        <w:t xml:space="preserve"> Réalisation de schéma </w:t>
      </w:r>
      <w:r w:rsidR="00AD594A">
        <w:rPr>
          <w:lang w:val="fr-FR"/>
        </w:rPr>
        <w:t>d’infrastructure avec Microsoft Visio</w:t>
      </w:r>
      <w:r w:rsidRPr="004025B2">
        <w:rPr>
          <w:lang w:val="fr-FR"/>
        </w:rPr>
        <w:br/>
        <w:t>- Paramétrages / configurations :</w:t>
      </w:r>
      <w:r w:rsidR="00AD594A">
        <w:rPr>
          <w:lang w:val="fr-FR"/>
        </w:rPr>
        <w:t xml:space="preserve"> Apprentissage</w:t>
      </w:r>
      <w:r w:rsidR="006558C5">
        <w:rPr>
          <w:lang w:val="fr-FR"/>
        </w:rPr>
        <w:t xml:space="preserve"> pour l’utilisation Microsoft visio</w:t>
      </w:r>
      <w:r w:rsidRPr="004025B2">
        <w:rPr>
          <w:lang w:val="fr-FR"/>
        </w:rPr>
        <w:br/>
        <w:t>- Tests effectués :</w:t>
      </w:r>
      <w:r w:rsidR="006558C5">
        <w:rPr>
          <w:lang w:val="fr-FR"/>
        </w:rPr>
        <w:t xml:space="preserve"> NONE</w:t>
      </w:r>
      <w:r w:rsidRPr="004025B2">
        <w:rPr>
          <w:lang w:val="fr-FR"/>
        </w:rPr>
        <w:br/>
        <w:t>- Documentation rédigée :</w:t>
      </w:r>
      <w:r w:rsidR="006558C5">
        <w:rPr>
          <w:lang w:val="fr-FR"/>
        </w:rPr>
        <w:t xml:space="preserve"> Schéma </w:t>
      </w:r>
      <w:r w:rsidR="00700F07">
        <w:rPr>
          <w:lang w:val="fr-FR"/>
        </w:rPr>
        <w:t xml:space="preserve">Infrastructure </w:t>
      </w:r>
      <w:r w:rsidRPr="004025B2">
        <w:rPr>
          <w:lang w:val="fr-FR"/>
        </w:rPr>
        <w:br/>
      </w:r>
    </w:p>
    <w:p w14:paraId="7878DBED" w14:textId="1E8C94C3" w:rsidR="00456846" w:rsidRPr="004025B2" w:rsidRDefault="004025B2">
      <w:pPr>
        <w:rPr>
          <w:lang w:val="fr-FR"/>
        </w:rPr>
      </w:pPr>
      <w:r w:rsidRPr="004025B2">
        <w:rPr>
          <w:lang w:val="fr-FR"/>
        </w:rPr>
        <w:t>5. Résultats obtenus</w:t>
      </w:r>
      <w:r w:rsidRPr="004025B2">
        <w:rPr>
          <w:lang w:val="fr-FR"/>
        </w:rPr>
        <w:br/>
        <w:t>- Service fonctionnel / incident résolu :</w:t>
      </w:r>
      <w:r w:rsidR="00700F07">
        <w:rPr>
          <w:lang w:val="fr-FR"/>
        </w:rPr>
        <w:t xml:space="preserve"> NONE</w:t>
      </w:r>
      <w:r w:rsidRPr="004025B2">
        <w:rPr>
          <w:lang w:val="fr-FR"/>
        </w:rPr>
        <w:br/>
        <w:t>- Impact pour l’utilisateur / l’entreprise :</w:t>
      </w:r>
      <w:r w:rsidR="00700F07">
        <w:rPr>
          <w:lang w:val="fr-FR"/>
        </w:rPr>
        <w:t xml:space="preserve"> </w:t>
      </w:r>
      <w:r w:rsidR="00667E13">
        <w:rPr>
          <w:lang w:val="fr-FR"/>
        </w:rPr>
        <w:t>Une représentation visuelle</w:t>
      </w:r>
      <w:r w:rsidR="003108BB">
        <w:rPr>
          <w:lang w:val="fr-FR"/>
        </w:rPr>
        <w:t xml:space="preserve"> plus claire des services utiliser par chaque plateforme</w:t>
      </w:r>
      <w:r w:rsidR="00083483">
        <w:rPr>
          <w:lang w:val="fr-FR"/>
        </w:rPr>
        <w:t>.</w:t>
      </w:r>
      <w:r w:rsidRPr="004025B2">
        <w:rPr>
          <w:lang w:val="fr-FR"/>
        </w:rPr>
        <w:br/>
        <w:t>- Améliorations apportées :</w:t>
      </w:r>
      <w:r w:rsidR="00083483">
        <w:rPr>
          <w:lang w:val="fr-FR"/>
        </w:rPr>
        <w:t xml:space="preserve"> Mise </w:t>
      </w:r>
      <w:r w:rsidR="006B765E">
        <w:rPr>
          <w:lang w:val="fr-FR"/>
        </w:rPr>
        <w:t>à jour</w:t>
      </w:r>
      <w:r w:rsidR="00921137">
        <w:rPr>
          <w:lang w:val="fr-FR"/>
        </w:rPr>
        <w:t xml:space="preserve"> régulière de chaque service ajouter ou enlever a </w:t>
      </w:r>
      <w:r w:rsidR="00667E13">
        <w:rPr>
          <w:lang w:val="fr-FR"/>
        </w:rPr>
        <w:t>la plateforme en question.</w:t>
      </w:r>
      <w:r w:rsidRPr="004025B2">
        <w:rPr>
          <w:lang w:val="fr-FR"/>
        </w:rPr>
        <w:br/>
      </w:r>
    </w:p>
    <w:p w14:paraId="4F9A1852" w14:textId="5D7AE05A" w:rsidR="00456846" w:rsidRPr="004025B2" w:rsidRDefault="004025B2">
      <w:pPr>
        <w:rPr>
          <w:lang w:val="fr-FR"/>
        </w:rPr>
      </w:pPr>
      <w:r w:rsidRPr="004025B2">
        <w:rPr>
          <w:lang w:val="fr-FR"/>
        </w:rPr>
        <w:lastRenderedPageBreak/>
        <w:t>6. Compétences mobilisées – Épreuve E4</w:t>
      </w:r>
      <w:r w:rsidRPr="004025B2">
        <w:rPr>
          <w:lang w:val="fr-FR"/>
        </w:rPr>
        <w:br/>
        <w:t>- Gestion des demandes</w:t>
      </w:r>
      <w:r w:rsidRPr="004025B2">
        <w:rPr>
          <w:lang w:val="fr-FR"/>
        </w:rPr>
        <w:br/>
        <w:t>- Administration système et réseau</w:t>
      </w:r>
      <w:r w:rsidRPr="004025B2">
        <w:rPr>
          <w:lang w:val="fr-FR"/>
        </w:rPr>
        <w:br/>
      </w:r>
    </w:p>
    <w:p w14:paraId="65A3DA21" w14:textId="1887C9EB" w:rsidR="00456846" w:rsidRPr="004025B2" w:rsidRDefault="004025B2">
      <w:pPr>
        <w:rPr>
          <w:lang w:val="fr-FR"/>
        </w:rPr>
      </w:pPr>
      <w:r w:rsidRPr="004025B2">
        <w:rPr>
          <w:lang w:val="fr-FR"/>
        </w:rPr>
        <w:t>7. Preuves associées</w:t>
      </w:r>
      <w:r w:rsidRPr="004025B2">
        <w:rPr>
          <w:lang w:val="fr-FR"/>
        </w:rPr>
        <w:br/>
        <w:t>- Schémas</w:t>
      </w:r>
      <w:r w:rsidR="00122E9C">
        <w:rPr>
          <w:lang w:val="fr-FR"/>
        </w:rPr>
        <w:t xml:space="preserve"> (anonymiser </w:t>
      </w:r>
      <w:r w:rsidR="001E038F">
        <w:rPr>
          <w:lang w:val="fr-FR"/>
        </w:rPr>
        <w:t>pour des raisons de sécurité)</w:t>
      </w:r>
      <w:r w:rsidRPr="004025B2">
        <w:rPr>
          <w:lang w:val="fr-FR"/>
        </w:rPr>
        <w:br/>
      </w:r>
      <w:r w:rsidRPr="004025B2">
        <w:rPr>
          <w:lang w:val="fr-FR"/>
        </w:rPr>
        <w:br/>
      </w:r>
    </w:p>
    <w:p w14:paraId="59F403BF" w14:textId="24C2C541" w:rsidR="00456846" w:rsidRPr="004025B2" w:rsidRDefault="004025B2">
      <w:pPr>
        <w:rPr>
          <w:lang w:val="fr-FR"/>
        </w:rPr>
      </w:pPr>
      <w:r w:rsidRPr="004025B2">
        <w:rPr>
          <w:lang w:val="fr-FR"/>
        </w:rPr>
        <w:t>8. Bilan personnel</w:t>
      </w:r>
      <w:r w:rsidRPr="004025B2">
        <w:rPr>
          <w:lang w:val="fr-FR"/>
        </w:rPr>
        <w:br/>
        <w:t>- Ce que j’ai appris :</w:t>
      </w:r>
      <w:r w:rsidR="001E038F">
        <w:rPr>
          <w:lang w:val="fr-FR"/>
        </w:rPr>
        <w:t xml:space="preserve"> A utiliser Microsoft Visio et une meilleure vision global d</w:t>
      </w:r>
      <w:r w:rsidR="00A60CBB">
        <w:rPr>
          <w:lang w:val="fr-FR"/>
        </w:rPr>
        <w:t>e l’architecture, des serv</w:t>
      </w:r>
      <w:r w:rsidR="00C41DE1">
        <w:rPr>
          <w:lang w:val="fr-FR"/>
        </w:rPr>
        <w:t>ices utilisés et de la production</w:t>
      </w:r>
      <w:r w:rsidR="00A60CBB">
        <w:rPr>
          <w:lang w:val="fr-FR"/>
        </w:rPr>
        <w:t xml:space="preserve"> de l’entreprise</w:t>
      </w:r>
      <w:r w:rsidR="007B7C45">
        <w:rPr>
          <w:lang w:val="fr-FR"/>
        </w:rPr>
        <w:t xml:space="preserve">. </w:t>
      </w:r>
      <w:r w:rsidRPr="004025B2">
        <w:rPr>
          <w:lang w:val="fr-FR"/>
        </w:rPr>
        <w:br/>
        <w:t>- Difficultés rencontrées :</w:t>
      </w:r>
      <w:r w:rsidR="00C41DE1">
        <w:rPr>
          <w:lang w:val="fr-FR"/>
        </w:rPr>
        <w:t xml:space="preserve"> </w:t>
      </w:r>
      <w:r w:rsidR="006B765E">
        <w:rPr>
          <w:lang w:val="fr-FR"/>
        </w:rPr>
        <w:t>Apprentissage de Microsoft Visio au début</w:t>
      </w:r>
      <w:r w:rsidR="007B7C45">
        <w:rPr>
          <w:lang w:val="fr-FR"/>
        </w:rPr>
        <w:t>.</w:t>
      </w:r>
      <w:r w:rsidRPr="004025B2">
        <w:rPr>
          <w:lang w:val="fr-FR"/>
        </w:rPr>
        <w:br/>
        <w:t>- Solutions apportées :</w:t>
      </w:r>
      <w:r w:rsidR="006B765E">
        <w:rPr>
          <w:lang w:val="fr-FR"/>
        </w:rPr>
        <w:t xml:space="preserve"> Tutorial </w:t>
      </w:r>
      <w:r w:rsidR="007B7C45">
        <w:rPr>
          <w:lang w:val="fr-FR"/>
        </w:rPr>
        <w:t>suivie sur open Classroom.</w:t>
      </w:r>
      <w:r w:rsidRPr="004025B2">
        <w:rPr>
          <w:lang w:val="fr-FR"/>
        </w:rPr>
        <w:br/>
      </w:r>
    </w:p>
    <w:sectPr w:rsidR="00456846" w:rsidRPr="004025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251836">
    <w:abstractNumId w:val="8"/>
  </w:num>
  <w:num w:numId="2" w16cid:durableId="565261944">
    <w:abstractNumId w:val="6"/>
  </w:num>
  <w:num w:numId="3" w16cid:durableId="1406537988">
    <w:abstractNumId w:val="5"/>
  </w:num>
  <w:num w:numId="4" w16cid:durableId="1527209859">
    <w:abstractNumId w:val="4"/>
  </w:num>
  <w:num w:numId="5" w16cid:durableId="1990597528">
    <w:abstractNumId w:val="7"/>
  </w:num>
  <w:num w:numId="6" w16cid:durableId="418409312">
    <w:abstractNumId w:val="3"/>
  </w:num>
  <w:num w:numId="7" w16cid:durableId="387192027">
    <w:abstractNumId w:val="2"/>
  </w:num>
  <w:num w:numId="8" w16cid:durableId="1731229607">
    <w:abstractNumId w:val="1"/>
  </w:num>
  <w:num w:numId="9" w16cid:durableId="1831827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7C0"/>
    <w:rsid w:val="00083483"/>
    <w:rsid w:val="00094812"/>
    <w:rsid w:val="000A17EC"/>
    <w:rsid w:val="00122E9C"/>
    <w:rsid w:val="0015074B"/>
    <w:rsid w:val="001E038F"/>
    <w:rsid w:val="00201677"/>
    <w:rsid w:val="0029639D"/>
    <w:rsid w:val="002B388C"/>
    <w:rsid w:val="003108BB"/>
    <w:rsid w:val="00326F90"/>
    <w:rsid w:val="003376D9"/>
    <w:rsid w:val="00381C6C"/>
    <w:rsid w:val="004025B2"/>
    <w:rsid w:val="004433EE"/>
    <w:rsid w:val="00456846"/>
    <w:rsid w:val="004705EC"/>
    <w:rsid w:val="004A73D9"/>
    <w:rsid w:val="004C4A95"/>
    <w:rsid w:val="00506DFD"/>
    <w:rsid w:val="0053727E"/>
    <w:rsid w:val="005539BC"/>
    <w:rsid w:val="006558C5"/>
    <w:rsid w:val="00667E13"/>
    <w:rsid w:val="006817EC"/>
    <w:rsid w:val="006B765E"/>
    <w:rsid w:val="00700F07"/>
    <w:rsid w:val="007B7C45"/>
    <w:rsid w:val="007E5E47"/>
    <w:rsid w:val="0091284F"/>
    <w:rsid w:val="00921137"/>
    <w:rsid w:val="009F353B"/>
    <w:rsid w:val="00A55224"/>
    <w:rsid w:val="00A60CBB"/>
    <w:rsid w:val="00AA1D8D"/>
    <w:rsid w:val="00AD594A"/>
    <w:rsid w:val="00B378C5"/>
    <w:rsid w:val="00B47730"/>
    <w:rsid w:val="00B7647E"/>
    <w:rsid w:val="00BB2F05"/>
    <w:rsid w:val="00C34D4B"/>
    <w:rsid w:val="00C41DE1"/>
    <w:rsid w:val="00C43860"/>
    <w:rsid w:val="00CB0664"/>
    <w:rsid w:val="00D00428"/>
    <w:rsid w:val="00D16A95"/>
    <w:rsid w:val="00D63235"/>
    <w:rsid w:val="00DE7382"/>
    <w:rsid w:val="00E43B4F"/>
    <w:rsid w:val="00EE5300"/>
    <w:rsid w:val="00F958A7"/>
    <w:rsid w:val="00FC693F"/>
    <w:rsid w:val="00FF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5CCCB5C-4679-4E84-BA7A-6B089B303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333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Dorian Lachasse</cp:lastModifiedBy>
  <cp:revision>44</cp:revision>
  <dcterms:created xsi:type="dcterms:W3CDTF">2013-12-23T23:15:00Z</dcterms:created>
  <dcterms:modified xsi:type="dcterms:W3CDTF">2026-03-09T15:12:00Z</dcterms:modified>
  <cp:category/>
</cp:coreProperties>
</file>