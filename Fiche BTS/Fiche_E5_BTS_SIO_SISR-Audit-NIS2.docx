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FED56" w14:textId="77777777" w:rsidR="00456846" w:rsidRPr="004025B2" w:rsidRDefault="004025B2">
      <w:pPr>
        <w:pStyle w:val="Titre1"/>
        <w:rPr>
          <w:lang w:val="fr-FR"/>
        </w:rPr>
      </w:pPr>
      <w:r w:rsidRPr="004025B2">
        <w:rPr>
          <w:lang w:val="fr-FR"/>
        </w:rPr>
        <w:t>FICHE RÉALISATION PROFESSIONNELLE</w:t>
      </w:r>
    </w:p>
    <w:p w14:paraId="7830A84C" w14:textId="454482B6" w:rsidR="00456846" w:rsidRPr="004025B2" w:rsidRDefault="004025B2">
      <w:pPr>
        <w:rPr>
          <w:lang w:val="fr-FR"/>
        </w:rPr>
      </w:pPr>
      <w:r w:rsidRPr="004025B2">
        <w:rPr>
          <w:lang w:val="fr-FR"/>
        </w:rPr>
        <w:t>BTS SIO – Option SISR – Épreuve E</w:t>
      </w:r>
      <w:r>
        <w:rPr>
          <w:lang w:val="fr-FR"/>
        </w:rPr>
        <w:t>5</w:t>
      </w:r>
      <w:r w:rsidRPr="004025B2">
        <w:rPr>
          <w:lang w:val="fr-FR"/>
        </w:rPr>
        <w:br/>
        <w:t>Support et mise à disposition des services informatiques</w:t>
      </w:r>
    </w:p>
    <w:p w14:paraId="7DB56451" w14:textId="0CFBC56A" w:rsidR="00456846" w:rsidRPr="004025B2" w:rsidRDefault="004025B2" w:rsidP="008924A3">
      <w:pPr>
        <w:rPr>
          <w:lang w:val="fr-FR"/>
        </w:rPr>
      </w:pPr>
      <w:r w:rsidRPr="004025B2">
        <w:rPr>
          <w:lang w:val="fr-FR"/>
        </w:rPr>
        <w:t>1. Contexte de la mission</w:t>
      </w:r>
      <w:r w:rsidRPr="004025B2">
        <w:rPr>
          <w:lang w:val="fr-FR"/>
        </w:rPr>
        <w:br/>
        <w:t>- Entreprise / Service informatique :</w:t>
      </w:r>
      <w:r w:rsidR="00E84C0A">
        <w:rPr>
          <w:lang w:val="fr-FR"/>
        </w:rPr>
        <w:t xml:space="preserve"> </w:t>
      </w:r>
      <w:proofErr w:type="spellStart"/>
      <w:r w:rsidR="00E84C0A">
        <w:rPr>
          <w:lang w:val="fr-FR"/>
        </w:rPr>
        <w:t>Cognaqc-Jay</w:t>
      </w:r>
      <w:proofErr w:type="spellEnd"/>
      <w:r w:rsidR="00E84C0A">
        <w:rPr>
          <w:lang w:val="fr-FR"/>
        </w:rPr>
        <w:t xml:space="preserve"> Image / </w:t>
      </w:r>
      <w:r w:rsidR="004D3783">
        <w:rPr>
          <w:lang w:val="fr-FR"/>
        </w:rPr>
        <w:t xml:space="preserve">Service IT </w:t>
      </w:r>
      <w:r w:rsidRPr="004025B2">
        <w:rPr>
          <w:lang w:val="fr-FR"/>
        </w:rPr>
        <w:br/>
        <w:t>- Type de mission :</w:t>
      </w:r>
      <w:r w:rsidR="004D3783">
        <w:rPr>
          <w:lang w:val="fr-FR"/>
        </w:rPr>
        <w:t xml:space="preserve"> Préparation Audit NIS2 par Axians</w:t>
      </w:r>
      <w:r w:rsidRPr="004025B2">
        <w:rPr>
          <w:lang w:val="fr-FR"/>
        </w:rPr>
        <w:br/>
        <w:t>- Période de réalisation :</w:t>
      </w:r>
      <w:r w:rsidR="004D3783">
        <w:rPr>
          <w:lang w:val="fr-FR"/>
        </w:rPr>
        <w:t xml:space="preserve"> </w:t>
      </w:r>
      <w:r w:rsidR="008924A3" w:rsidRPr="008924A3">
        <w:rPr>
          <w:lang w:val="fr-FR"/>
        </w:rPr>
        <w:t>01/09/2025</w:t>
      </w:r>
      <w:r w:rsidR="008924A3">
        <w:rPr>
          <w:lang w:val="fr-FR"/>
        </w:rPr>
        <w:t xml:space="preserve"> - </w:t>
      </w:r>
      <w:r w:rsidR="008924A3" w:rsidRPr="008924A3">
        <w:rPr>
          <w:lang w:val="fr-FR"/>
        </w:rPr>
        <w:t>31/07/2026</w:t>
      </w:r>
      <w:r w:rsidRPr="004025B2">
        <w:rPr>
          <w:lang w:val="fr-FR"/>
        </w:rPr>
        <w:br/>
        <w:t>- Contexte :</w:t>
      </w:r>
      <w:r w:rsidR="000543C2">
        <w:rPr>
          <w:lang w:val="fr-FR"/>
        </w:rPr>
        <w:t xml:space="preserve"> Dans le cadre de la certification NIS2 l’entreprise </w:t>
      </w:r>
      <w:r w:rsidR="0061613D">
        <w:rPr>
          <w:lang w:val="fr-FR"/>
        </w:rPr>
        <w:t xml:space="preserve">au j’effectue mon alternance, m’a </w:t>
      </w:r>
      <w:r w:rsidR="00C87AC8">
        <w:rPr>
          <w:lang w:val="fr-FR"/>
        </w:rPr>
        <w:t>demandé</w:t>
      </w:r>
      <w:r w:rsidR="0061613D">
        <w:rPr>
          <w:lang w:val="fr-FR"/>
        </w:rPr>
        <w:t xml:space="preserve"> de réunir </w:t>
      </w:r>
      <w:r w:rsidR="00515950">
        <w:rPr>
          <w:lang w:val="fr-FR"/>
        </w:rPr>
        <w:t xml:space="preserve">tous les documents </w:t>
      </w:r>
      <w:r w:rsidR="00C87AC8">
        <w:rPr>
          <w:lang w:val="fr-FR"/>
        </w:rPr>
        <w:t>réclamer</w:t>
      </w:r>
      <w:r w:rsidR="00515950">
        <w:rPr>
          <w:lang w:val="fr-FR"/>
        </w:rPr>
        <w:t xml:space="preserve"> par les auditeurs. </w:t>
      </w:r>
      <w:r w:rsidRPr="004025B2">
        <w:rPr>
          <w:lang w:val="fr-FR"/>
        </w:rPr>
        <w:br/>
      </w:r>
    </w:p>
    <w:p w14:paraId="32D674C8" w14:textId="0A94AB46" w:rsidR="00456846" w:rsidRPr="004025B2" w:rsidRDefault="004025B2">
      <w:pPr>
        <w:rPr>
          <w:lang w:val="fr-FR"/>
        </w:rPr>
      </w:pPr>
      <w:r w:rsidRPr="004025B2">
        <w:rPr>
          <w:lang w:val="fr-FR"/>
        </w:rPr>
        <w:t>2. Objectif de la mission</w:t>
      </w:r>
      <w:r w:rsidRPr="004025B2">
        <w:rPr>
          <w:lang w:val="fr-FR"/>
        </w:rPr>
        <w:br/>
        <w:t>- Objectif principal :</w:t>
      </w:r>
      <w:r w:rsidR="00C87AC8">
        <w:rPr>
          <w:lang w:val="fr-FR"/>
        </w:rPr>
        <w:t xml:space="preserve"> </w:t>
      </w:r>
      <w:r w:rsidR="00997759">
        <w:rPr>
          <w:lang w:val="fr-FR"/>
        </w:rPr>
        <w:t xml:space="preserve">Un cloud sécuriser nous </w:t>
      </w:r>
      <w:r w:rsidR="00AA24F6">
        <w:rPr>
          <w:lang w:val="fr-FR"/>
        </w:rPr>
        <w:t>a</w:t>
      </w:r>
      <w:r w:rsidR="00997759">
        <w:rPr>
          <w:lang w:val="fr-FR"/>
        </w:rPr>
        <w:t xml:space="preserve"> était mis </w:t>
      </w:r>
      <w:r w:rsidR="00AA24F6">
        <w:rPr>
          <w:lang w:val="fr-FR"/>
        </w:rPr>
        <w:t>à</w:t>
      </w:r>
      <w:r w:rsidR="00997759">
        <w:rPr>
          <w:lang w:val="fr-FR"/>
        </w:rPr>
        <w:t xml:space="preserve"> dispo</w:t>
      </w:r>
      <w:r w:rsidR="008B5746">
        <w:rPr>
          <w:lang w:val="fr-FR"/>
        </w:rPr>
        <w:t>sition par Axians (les auditeurs),</w:t>
      </w:r>
      <w:r w:rsidR="00EA4F29">
        <w:rPr>
          <w:lang w:val="fr-FR"/>
        </w:rPr>
        <w:t xml:space="preserve"> au préalable </w:t>
      </w:r>
      <w:r w:rsidR="002B514B">
        <w:rPr>
          <w:lang w:val="fr-FR"/>
        </w:rPr>
        <w:t xml:space="preserve">j’ai eu la chance de participer </w:t>
      </w:r>
      <w:r w:rsidR="00813C49">
        <w:rPr>
          <w:lang w:val="fr-FR"/>
        </w:rPr>
        <w:t>à</w:t>
      </w:r>
      <w:r w:rsidR="002B514B">
        <w:rPr>
          <w:lang w:val="fr-FR"/>
        </w:rPr>
        <w:t xml:space="preserve"> l’audit de maturité </w:t>
      </w:r>
      <w:r w:rsidR="00813C49">
        <w:rPr>
          <w:lang w:val="fr-FR"/>
        </w:rPr>
        <w:t xml:space="preserve">pour nous expliquer </w:t>
      </w:r>
      <w:r w:rsidR="00CE0740">
        <w:rPr>
          <w:lang w:val="fr-FR"/>
        </w:rPr>
        <w:t>les démarches</w:t>
      </w:r>
      <w:r w:rsidR="00813C49">
        <w:rPr>
          <w:lang w:val="fr-FR"/>
        </w:rPr>
        <w:t xml:space="preserve"> à suivre,</w:t>
      </w:r>
      <w:r w:rsidR="008B5746">
        <w:rPr>
          <w:lang w:val="fr-FR"/>
        </w:rPr>
        <w:t xml:space="preserve"> je devais </w:t>
      </w:r>
      <w:r w:rsidR="00CE0740">
        <w:rPr>
          <w:lang w:val="fr-FR"/>
        </w:rPr>
        <w:t xml:space="preserve">donc </w:t>
      </w:r>
      <w:r w:rsidR="008B5746">
        <w:rPr>
          <w:lang w:val="fr-FR"/>
        </w:rPr>
        <w:t>déposer un certain nombre de</w:t>
      </w:r>
      <w:r w:rsidR="00CE0740">
        <w:rPr>
          <w:lang w:val="fr-FR"/>
        </w:rPr>
        <w:t xml:space="preserve"> </w:t>
      </w:r>
      <w:r w:rsidR="0036404E">
        <w:rPr>
          <w:lang w:val="fr-FR"/>
        </w:rPr>
        <w:t>document classifiée</w:t>
      </w:r>
      <w:r w:rsidR="00CF5680">
        <w:rPr>
          <w:lang w:val="fr-FR"/>
        </w:rPr>
        <w:t xml:space="preserve"> d’une certaine manière</w:t>
      </w:r>
      <w:r w:rsidR="00CE0740">
        <w:rPr>
          <w:lang w:val="fr-FR"/>
        </w:rPr>
        <w:t>. Les catégorie</w:t>
      </w:r>
      <w:r w:rsidR="0036404E">
        <w:rPr>
          <w:lang w:val="fr-FR"/>
        </w:rPr>
        <w:t xml:space="preserve">s étaient les suivante : Contrat, documentation technique, </w:t>
      </w:r>
      <w:r w:rsidR="001912FB">
        <w:rPr>
          <w:lang w:val="fr-FR"/>
        </w:rPr>
        <w:t xml:space="preserve">Inventaire d’actif classifiés, Organigramme, Plan </w:t>
      </w:r>
      <w:proofErr w:type="spellStart"/>
      <w:r w:rsidR="001912FB">
        <w:rPr>
          <w:lang w:val="fr-FR"/>
        </w:rPr>
        <w:t>batiment</w:t>
      </w:r>
      <w:proofErr w:type="spellEnd"/>
      <w:r w:rsidR="007A5043">
        <w:rPr>
          <w:lang w:val="fr-FR"/>
        </w:rPr>
        <w:t xml:space="preserve">, </w:t>
      </w:r>
      <w:r w:rsidR="00150DB3">
        <w:rPr>
          <w:lang w:val="fr-FR"/>
        </w:rPr>
        <w:t>Politique et programme de sensibilisation, Politique de classifi</w:t>
      </w:r>
      <w:r w:rsidR="001718A5">
        <w:rPr>
          <w:lang w:val="fr-FR"/>
        </w:rPr>
        <w:t>cation des actifs, Politique de gestion des fournisseurs</w:t>
      </w:r>
      <w:r w:rsidR="00041134">
        <w:rPr>
          <w:lang w:val="fr-FR"/>
        </w:rPr>
        <w:t xml:space="preserve">, Cadre de gouvernance, Plan de sauvegarde, </w:t>
      </w:r>
      <w:r w:rsidR="004207CE">
        <w:rPr>
          <w:lang w:val="fr-FR"/>
        </w:rPr>
        <w:t>Procédure de gestion des risques, PRA et PCA et RH.</w:t>
      </w:r>
      <w:r w:rsidRPr="004025B2">
        <w:rPr>
          <w:lang w:val="fr-FR"/>
        </w:rPr>
        <w:br/>
      </w:r>
    </w:p>
    <w:p w14:paraId="684AF226" w14:textId="1B15464E" w:rsidR="00456846" w:rsidRPr="004025B2" w:rsidRDefault="004025B2">
      <w:pPr>
        <w:rPr>
          <w:lang w:val="fr-FR"/>
        </w:rPr>
      </w:pPr>
      <w:r w:rsidRPr="004025B2">
        <w:rPr>
          <w:lang w:val="fr-FR"/>
        </w:rPr>
        <w:t>3. Environnement technique</w:t>
      </w:r>
      <w:r w:rsidRPr="004025B2">
        <w:rPr>
          <w:lang w:val="fr-FR"/>
        </w:rPr>
        <w:br/>
        <w:t>- Postes clients :</w:t>
      </w:r>
      <w:r w:rsidR="004207CE">
        <w:rPr>
          <w:lang w:val="fr-FR"/>
        </w:rPr>
        <w:t xml:space="preserve"> NONE</w:t>
      </w:r>
      <w:r w:rsidRPr="004025B2">
        <w:rPr>
          <w:lang w:val="fr-FR"/>
        </w:rPr>
        <w:br/>
        <w:t>- Serveur(s) :</w:t>
      </w:r>
      <w:r w:rsidR="004207CE">
        <w:rPr>
          <w:lang w:val="fr-FR"/>
        </w:rPr>
        <w:t xml:space="preserve"> </w:t>
      </w:r>
      <w:r w:rsidR="00E13AB1">
        <w:rPr>
          <w:lang w:val="fr-FR"/>
        </w:rPr>
        <w:t>DFS</w:t>
      </w:r>
      <w:r w:rsidRPr="004025B2">
        <w:rPr>
          <w:lang w:val="fr-FR"/>
        </w:rPr>
        <w:br/>
        <w:t>- Systèmes d’exploitation :</w:t>
      </w:r>
      <w:r w:rsidR="00E13AB1">
        <w:rPr>
          <w:lang w:val="fr-FR"/>
        </w:rPr>
        <w:t xml:space="preserve"> </w:t>
      </w:r>
      <w:proofErr w:type="spellStart"/>
      <w:r w:rsidR="00E13AB1">
        <w:rPr>
          <w:lang w:val="fr-FR"/>
        </w:rPr>
        <w:t>windows</w:t>
      </w:r>
      <w:proofErr w:type="spellEnd"/>
      <w:r w:rsidRPr="004025B2">
        <w:rPr>
          <w:lang w:val="fr-FR"/>
        </w:rPr>
        <w:br/>
        <w:t>- Services utilisés :</w:t>
      </w:r>
      <w:r w:rsidR="00E13AB1">
        <w:rPr>
          <w:lang w:val="fr-FR"/>
        </w:rPr>
        <w:t xml:space="preserve"> HTTPS / SFTP</w:t>
      </w:r>
      <w:r w:rsidRPr="004025B2">
        <w:rPr>
          <w:lang w:val="fr-FR"/>
        </w:rPr>
        <w:br/>
        <w:t>- Réseau :</w:t>
      </w:r>
      <w:r w:rsidR="00E13AB1">
        <w:rPr>
          <w:lang w:val="fr-FR"/>
        </w:rPr>
        <w:t xml:space="preserve"> NONE</w:t>
      </w:r>
      <w:r w:rsidRPr="004025B2">
        <w:rPr>
          <w:lang w:val="fr-FR"/>
        </w:rPr>
        <w:br/>
        <w:t>- Outils / logiciels :</w:t>
      </w:r>
      <w:r w:rsidR="00E13AB1">
        <w:rPr>
          <w:lang w:val="fr-FR"/>
        </w:rPr>
        <w:t xml:space="preserve"> NONE</w:t>
      </w:r>
      <w:r w:rsidRPr="004025B2">
        <w:rPr>
          <w:lang w:val="fr-FR"/>
        </w:rPr>
        <w:br/>
      </w:r>
    </w:p>
    <w:p w14:paraId="1E387F50" w14:textId="6F7FDF87" w:rsidR="00456846" w:rsidRPr="004025B2" w:rsidRDefault="004025B2">
      <w:pPr>
        <w:rPr>
          <w:lang w:val="fr-FR"/>
        </w:rPr>
      </w:pPr>
      <w:r w:rsidRPr="004025B2">
        <w:rPr>
          <w:lang w:val="fr-FR"/>
        </w:rPr>
        <w:t>4. Actions réalisées (rôle personnel)</w:t>
      </w:r>
      <w:r w:rsidRPr="004025B2">
        <w:rPr>
          <w:lang w:val="fr-FR"/>
        </w:rPr>
        <w:br/>
        <w:t>- Analyse du besoin ou de l’incident :</w:t>
      </w:r>
      <w:r w:rsidR="00660DF7">
        <w:rPr>
          <w:lang w:val="fr-FR"/>
        </w:rPr>
        <w:t xml:space="preserve"> Rechercher un certain nombre de document dan</w:t>
      </w:r>
      <w:r w:rsidR="00CC3B19">
        <w:rPr>
          <w:lang w:val="fr-FR"/>
        </w:rPr>
        <w:t>s une base d’archive.</w:t>
      </w:r>
      <w:r w:rsidRPr="004025B2">
        <w:rPr>
          <w:lang w:val="fr-FR"/>
        </w:rPr>
        <w:br/>
        <w:t>- Actions techniques réalisées :</w:t>
      </w:r>
      <w:r w:rsidR="00CC3B19">
        <w:rPr>
          <w:lang w:val="fr-FR"/>
        </w:rPr>
        <w:t xml:space="preserve"> NONE</w:t>
      </w:r>
      <w:r w:rsidRPr="004025B2">
        <w:rPr>
          <w:lang w:val="fr-FR"/>
        </w:rPr>
        <w:br/>
        <w:t>- Paramétrages / configurations :</w:t>
      </w:r>
      <w:r w:rsidR="00CC3B19">
        <w:rPr>
          <w:lang w:val="fr-FR"/>
        </w:rPr>
        <w:t xml:space="preserve"> NONE</w:t>
      </w:r>
      <w:r w:rsidRPr="004025B2">
        <w:rPr>
          <w:lang w:val="fr-FR"/>
        </w:rPr>
        <w:br/>
        <w:t>- Tests effectués :</w:t>
      </w:r>
      <w:r w:rsidR="00CC3B19">
        <w:rPr>
          <w:lang w:val="fr-FR"/>
        </w:rPr>
        <w:t xml:space="preserve"> NONE</w:t>
      </w:r>
      <w:r w:rsidRPr="004025B2">
        <w:rPr>
          <w:lang w:val="fr-FR"/>
        </w:rPr>
        <w:br/>
        <w:t>- Documentation rédigée :</w:t>
      </w:r>
      <w:r w:rsidR="00CC3B19">
        <w:rPr>
          <w:lang w:val="fr-FR"/>
        </w:rPr>
        <w:t xml:space="preserve"> NONE</w:t>
      </w:r>
      <w:r w:rsidRPr="004025B2">
        <w:rPr>
          <w:lang w:val="fr-FR"/>
        </w:rPr>
        <w:br/>
      </w:r>
    </w:p>
    <w:p w14:paraId="7878DBED" w14:textId="70E3FA09" w:rsidR="00456846" w:rsidRPr="004025B2" w:rsidRDefault="004025B2">
      <w:pPr>
        <w:rPr>
          <w:lang w:val="fr-FR"/>
        </w:rPr>
      </w:pPr>
      <w:r w:rsidRPr="004025B2">
        <w:rPr>
          <w:lang w:val="fr-FR"/>
        </w:rPr>
        <w:t>5. Résultats obtenus</w:t>
      </w:r>
      <w:r w:rsidRPr="004025B2">
        <w:rPr>
          <w:lang w:val="fr-FR"/>
        </w:rPr>
        <w:br/>
        <w:t>- Service fonctionnel / incident résolu :</w:t>
      </w:r>
      <w:r w:rsidR="00CC3B19">
        <w:rPr>
          <w:lang w:val="fr-FR"/>
        </w:rPr>
        <w:t xml:space="preserve"> NONE</w:t>
      </w:r>
      <w:r w:rsidRPr="004025B2">
        <w:rPr>
          <w:lang w:val="fr-FR"/>
        </w:rPr>
        <w:br/>
      </w:r>
      <w:r w:rsidRPr="004025B2">
        <w:rPr>
          <w:lang w:val="fr-FR"/>
        </w:rPr>
        <w:lastRenderedPageBreak/>
        <w:t>- Impact pour l’entreprise :</w:t>
      </w:r>
      <w:r w:rsidR="00CC3B19">
        <w:rPr>
          <w:lang w:val="fr-FR"/>
        </w:rPr>
        <w:t xml:space="preserve"> </w:t>
      </w:r>
      <w:r w:rsidR="00E710B5">
        <w:rPr>
          <w:lang w:val="fr-FR"/>
        </w:rPr>
        <w:t xml:space="preserve">Cela a pu montrer qu’elle documentation était plus ou moins accessible, tant bien au niveau de </w:t>
      </w:r>
      <w:r w:rsidR="004962E6">
        <w:rPr>
          <w:lang w:val="fr-FR"/>
        </w:rPr>
        <w:t xml:space="preserve">ça classification que de c’est droit. Aussi toute la documentation </w:t>
      </w:r>
      <w:r w:rsidR="00382699">
        <w:rPr>
          <w:lang w:val="fr-FR"/>
        </w:rPr>
        <w:t>qui manquer.</w:t>
      </w:r>
      <w:r w:rsidRPr="004025B2">
        <w:rPr>
          <w:lang w:val="fr-FR"/>
        </w:rPr>
        <w:br/>
        <w:t>- Améliorations apportées :</w:t>
      </w:r>
      <w:r w:rsidR="0060666A">
        <w:rPr>
          <w:lang w:val="fr-FR"/>
        </w:rPr>
        <w:t xml:space="preserve"> </w:t>
      </w:r>
      <w:r w:rsidR="00FB3612">
        <w:rPr>
          <w:lang w:val="fr-FR"/>
        </w:rPr>
        <w:t>NONE</w:t>
      </w:r>
      <w:r w:rsidRPr="004025B2">
        <w:rPr>
          <w:lang w:val="fr-FR"/>
        </w:rPr>
        <w:br/>
      </w:r>
    </w:p>
    <w:p w14:paraId="4F9A1852" w14:textId="79506911" w:rsidR="00456846" w:rsidRPr="004025B2" w:rsidRDefault="004025B2">
      <w:pPr>
        <w:rPr>
          <w:lang w:val="fr-FR"/>
        </w:rPr>
      </w:pPr>
      <w:r w:rsidRPr="004025B2">
        <w:rPr>
          <w:lang w:val="fr-FR"/>
        </w:rPr>
        <w:t>6. Compétences mobilisées – Épreuve E4</w:t>
      </w:r>
      <w:r w:rsidRPr="004025B2">
        <w:rPr>
          <w:lang w:val="fr-FR"/>
        </w:rPr>
        <w:br/>
        <w:t>- Gestion des incidents et des demandes</w:t>
      </w:r>
      <w:r w:rsidRPr="004025B2">
        <w:rPr>
          <w:lang w:val="fr-FR"/>
        </w:rPr>
        <w:br/>
        <w:t>- Sécurisation</w:t>
      </w:r>
      <w:r w:rsidRPr="004025B2">
        <w:rPr>
          <w:lang w:val="fr-FR"/>
        </w:rPr>
        <w:br/>
      </w:r>
    </w:p>
    <w:p w14:paraId="65A3DA21" w14:textId="315EFCF0" w:rsidR="00456846" w:rsidRPr="004025B2" w:rsidRDefault="004025B2">
      <w:pPr>
        <w:rPr>
          <w:lang w:val="fr-FR"/>
        </w:rPr>
      </w:pPr>
      <w:r w:rsidRPr="004025B2">
        <w:rPr>
          <w:lang w:val="fr-FR"/>
        </w:rPr>
        <w:t>7. Preuves associées</w:t>
      </w:r>
      <w:r w:rsidRPr="004025B2">
        <w:rPr>
          <w:lang w:val="fr-FR"/>
        </w:rPr>
        <w:br/>
      </w:r>
    </w:p>
    <w:p w14:paraId="59F403BF" w14:textId="71AD2780" w:rsidR="00456846" w:rsidRPr="004025B2" w:rsidRDefault="004025B2">
      <w:pPr>
        <w:rPr>
          <w:lang w:val="fr-FR"/>
        </w:rPr>
      </w:pPr>
      <w:r w:rsidRPr="004025B2">
        <w:rPr>
          <w:lang w:val="fr-FR"/>
        </w:rPr>
        <w:t>8. Bilan personnel</w:t>
      </w:r>
      <w:r w:rsidRPr="004025B2">
        <w:rPr>
          <w:lang w:val="fr-FR"/>
        </w:rPr>
        <w:br/>
        <w:t>- Ce que j’ai appris :</w:t>
      </w:r>
      <w:r w:rsidR="00C97BA7">
        <w:rPr>
          <w:lang w:val="fr-FR"/>
        </w:rPr>
        <w:t xml:space="preserve"> L’importance de la nomenclature documentaire. </w:t>
      </w:r>
      <w:r w:rsidRPr="004025B2">
        <w:rPr>
          <w:lang w:val="fr-FR"/>
        </w:rPr>
        <w:br/>
        <w:t>- Difficultés rencontrées :</w:t>
      </w:r>
      <w:r w:rsidRPr="004025B2">
        <w:rPr>
          <w:lang w:val="fr-FR"/>
        </w:rPr>
        <w:br/>
        <w:t>- Solutions apportées :</w:t>
      </w:r>
      <w:r w:rsidRPr="004025B2">
        <w:rPr>
          <w:lang w:val="fr-FR"/>
        </w:rPr>
        <w:br/>
      </w:r>
    </w:p>
    <w:sectPr w:rsidR="00456846" w:rsidRPr="004025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251836">
    <w:abstractNumId w:val="8"/>
  </w:num>
  <w:num w:numId="2" w16cid:durableId="565261944">
    <w:abstractNumId w:val="6"/>
  </w:num>
  <w:num w:numId="3" w16cid:durableId="1406537988">
    <w:abstractNumId w:val="5"/>
  </w:num>
  <w:num w:numId="4" w16cid:durableId="1527209859">
    <w:abstractNumId w:val="4"/>
  </w:num>
  <w:num w:numId="5" w16cid:durableId="1990597528">
    <w:abstractNumId w:val="7"/>
  </w:num>
  <w:num w:numId="6" w16cid:durableId="418409312">
    <w:abstractNumId w:val="3"/>
  </w:num>
  <w:num w:numId="7" w16cid:durableId="387192027">
    <w:abstractNumId w:val="2"/>
  </w:num>
  <w:num w:numId="8" w16cid:durableId="1731229607">
    <w:abstractNumId w:val="1"/>
  </w:num>
  <w:num w:numId="9" w16cid:durableId="1831827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134"/>
    <w:rsid w:val="000543C2"/>
    <w:rsid w:val="0006063C"/>
    <w:rsid w:val="0015074B"/>
    <w:rsid w:val="00150DB3"/>
    <w:rsid w:val="001718A5"/>
    <w:rsid w:val="001912FB"/>
    <w:rsid w:val="0029639D"/>
    <w:rsid w:val="002B514B"/>
    <w:rsid w:val="00326F90"/>
    <w:rsid w:val="0036404E"/>
    <w:rsid w:val="00382699"/>
    <w:rsid w:val="004025B2"/>
    <w:rsid w:val="004207CE"/>
    <w:rsid w:val="00456846"/>
    <w:rsid w:val="004962E6"/>
    <w:rsid w:val="004D3783"/>
    <w:rsid w:val="00515950"/>
    <w:rsid w:val="0060666A"/>
    <w:rsid w:val="0061613D"/>
    <w:rsid w:val="00660DF7"/>
    <w:rsid w:val="007A5043"/>
    <w:rsid w:val="00813C49"/>
    <w:rsid w:val="00841B96"/>
    <w:rsid w:val="008924A3"/>
    <w:rsid w:val="008B5746"/>
    <w:rsid w:val="0091284F"/>
    <w:rsid w:val="0092794C"/>
    <w:rsid w:val="00997759"/>
    <w:rsid w:val="00AA1D8D"/>
    <w:rsid w:val="00AA24F6"/>
    <w:rsid w:val="00B2186A"/>
    <w:rsid w:val="00B47730"/>
    <w:rsid w:val="00C87AC8"/>
    <w:rsid w:val="00C97BA7"/>
    <w:rsid w:val="00CB0664"/>
    <w:rsid w:val="00CC3B19"/>
    <w:rsid w:val="00CE0740"/>
    <w:rsid w:val="00CF5680"/>
    <w:rsid w:val="00E13AB1"/>
    <w:rsid w:val="00E23667"/>
    <w:rsid w:val="00E710B5"/>
    <w:rsid w:val="00E84C0A"/>
    <w:rsid w:val="00EA4F29"/>
    <w:rsid w:val="00F85BC3"/>
    <w:rsid w:val="00FB36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5CCCB5C-4679-4E84-BA7A-6B089B303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337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Dorian Lachasse</cp:lastModifiedBy>
  <cp:revision>36</cp:revision>
  <dcterms:created xsi:type="dcterms:W3CDTF">2013-12-23T23:15:00Z</dcterms:created>
  <dcterms:modified xsi:type="dcterms:W3CDTF">2026-03-09T15:16:00Z</dcterms:modified>
  <cp:category/>
</cp:coreProperties>
</file>