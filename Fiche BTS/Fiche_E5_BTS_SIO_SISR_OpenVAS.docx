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1399E6CC" w:rsidR="00456846" w:rsidRPr="004025B2" w:rsidRDefault="004025B2" w:rsidP="005B405E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F4567D">
        <w:rPr>
          <w:lang w:val="fr-FR"/>
        </w:rPr>
        <w:t xml:space="preserve"> Cognacq-Jay Image | service IT </w:t>
      </w:r>
      <w:r w:rsidRPr="004025B2">
        <w:rPr>
          <w:lang w:val="fr-FR"/>
        </w:rPr>
        <w:br/>
        <w:t>- Type de mission :</w:t>
      </w:r>
      <w:r w:rsidR="00F4567D">
        <w:rPr>
          <w:lang w:val="fr-FR"/>
        </w:rPr>
        <w:t xml:space="preserve"> </w:t>
      </w:r>
      <w:r w:rsidR="0025400D">
        <w:rPr>
          <w:lang w:val="fr-FR"/>
        </w:rPr>
        <w:t>Déploiement/exploitation de service</w:t>
      </w:r>
      <w:r w:rsidRPr="004025B2">
        <w:rPr>
          <w:lang w:val="fr-FR"/>
        </w:rPr>
        <w:br/>
        <w:t>- Période de réalisation :</w:t>
      </w:r>
      <w:r w:rsidR="0025400D">
        <w:rPr>
          <w:lang w:val="fr-FR"/>
        </w:rPr>
        <w:t xml:space="preserve"> </w:t>
      </w:r>
      <w:r w:rsidR="005B405E" w:rsidRPr="005B405E">
        <w:rPr>
          <w:lang w:val="fr-FR"/>
        </w:rPr>
        <w:t>01/09/2025</w:t>
      </w:r>
      <w:r w:rsidR="005B405E">
        <w:rPr>
          <w:lang w:val="fr-FR"/>
        </w:rPr>
        <w:t xml:space="preserve"> - </w:t>
      </w:r>
      <w:r w:rsidR="005B405E" w:rsidRPr="005B405E">
        <w:rPr>
          <w:lang w:val="fr-FR"/>
        </w:rPr>
        <w:t>31/07/2026</w:t>
      </w:r>
      <w:r w:rsidRPr="004025B2">
        <w:rPr>
          <w:lang w:val="fr-FR"/>
        </w:rPr>
        <w:br/>
        <w:t>- Contexte :</w:t>
      </w:r>
      <w:r w:rsidR="00EB7902">
        <w:rPr>
          <w:lang w:val="fr-FR"/>
        </w:rPr>
        <w:t xml:space="preserve"> </w:t>
      </w:r>
      <w:r w:rsidR="008A32BA">
        <w:rPr>
          <w:lang w:val="fr-FR"/>
        </w:rPr>
        <w:t>À la suite de</w:t>
      </w:r>
      <w:r w:rsidR="00EB7902">
        <w:rPr>
          <w:lang w:val="fr-FR"/>
        </w:rPr>
        <w:t xml:space="preserve"> l’audit pour NIS2 </w:t>
      </w:r>
      <w:r w:rsidR="00664F46">
        <w:rPr>
          <w:lang w:val="fr-FR"/>
        </w:rPr>
        <w:t xml:space="preserve">il fallait augmenter la </w:t>
      </w:r>
      <w:r w:rsidR="0076596F">
        <w:rPr>
          <w:lang w:val="fr-FR"/>
        </w:rPr>
        <w:t>sécurité</w:t>
      </w:r>
      <w:r w:rsidR="00664F46">
        <w:rPr>
          <w:lang w:val="fr-FR"/>
        </w:rPr>
        <w:t xml:space="preserve"> a </w:t>
      </w:r>
      <w:r w:rsidR="001E5BC9">
        <w:rPr>
          <w:lang w:val="fr-FR"/>
        </w:rPr>
        <w:t>plusieurs endroits</w:t>
      </w:r>
      <w:r w:rsidR="00664F46">
        <w:rPr>
          <w:lang w:val="fr-FR"/>
        </w:rPr>
        <w:t xml:space="preserve"> </w:t>
      </w:r>
      <w:r w:rsidR="0076596F">
        <w:rPr>
          <w:lang w:val="fr-FR"/>
        </w:rPr>
        <w:t>notamment dans les failles de l’infrastruc</w:t>
      </w:r>
      <w:r w:rsidR="003E1F2F">
        <w:rPr>
          <w:lang w:val="fr-FR"/>
        </w:rPr>
        <w:t xml:space="preserve">ture, c’est pour cela qu’il m’a était </w:t>
      </w:r>
      <w:r w:rsidR="00056A97">
        <w:rPr>
          <w:lang w:val="fr-FR"/>
        </w:rPr>
        <w:t xml:space="preserve">demander de déployer ce service en collaboration </w:t>
      </w:r>
      <w:r w:rsidR="001E5BC9">
        <w:rPr>
          <w:lang w:val="fr-FR"/>
        </w:rPr>
        <w:t>d’un</w:t>
      </w:r>
      <w:r w:rsidR="00056A97">
        <w:rPr>
          <w:lang w:val="fr-FR"/>
        </w:rPr>
        <w:t xml:space="preserve"> collaborateur</w:t>
      </w:r>
      <w:r w:rsidR="001E5BC9">
        <w:rPr>
          <w:lang w:val="fr-FR"/>
        </w:rPr>
        <w:t>.</w:t>
      </w:r>
      <w:r w:rsidRPr="004025B2">
        <w:rPr>
          <w:lang w:val="fr-FR"/>
        </w:rPr>
        <w:br/>
      </w:r>
    </w:p>
    <w:p w14:paraId="32D674C8" w14:textId="049925AF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D74299">
        <w:rPr>
          <w:lang w:val="fr-FR"/>
        </w:rPr>
        <w:t xml:space="preserve"> </w:t>
      </w:r>
      <w:r w:rsidR="00A85155">
        <w:rPr>
          <w:lang w:val="fr-FR"/>
        </w:rPr>
        <w:t>l’Objectif de cette tâche e</w:t>
      </w:r>
      <w:r w:rsidR="00C20F07">
        <w:rPr>
          <w:lang w:val="fr-FR"/>
        </w:rPr>
        <w:t xml:space="preserve">st de repérer les différentes failles qu’elle soit </w:t>
      </w:r>
      <w:r w:rsidR="00317E2D">
        <w:rPr>
          <w:lang w:val="fr-FR"/>
        </w:rPr>
        <w:t>logicielle</w:t>
      </w:r>
      <w:r w:rsidR="00C20F07">
        <w:rPr>
          <w:lang w:val="fr-FR"/>
        </w:rPr>
        <w:t xml:space="preserve"> ou au niveau de l’</w:t>
      </w:r>
      <w:r w:rsidR="003C498B">
        <w:rPr>
          <w:lang w:val="fr-FR"/>
        </w:rPr>
        <w:t xml:space="preserve">OS grâce </w:t>
      </w:r>
      <w:proofErr w:type="spellStart"/>
      <w:r w:rsidR="003C498B">
        <w:rPr>
          <w:lang w:val="fr-FR"/>
        </w:rPr>
        <w:t>a</w:t>
      </w:r>
      <w:proofErr w:type="spellEnd"/>
      <w:r w:rsidR="003C498B">
        <w:rPr>
          <w:lang w:val="fr-FR"/>
        </w:rPr>
        <w:t xml:space="preserve"> la solution </w:t>
      </w:r>
      <w:proofErr w:type="spellStart"/>
      <w:r w:rsidR="00B16EBB">
        <w:rPr>
          <w:lang w:val="fr-FR"/>
        </w:rPr>
        <w:t>opensource</w:t>
      </w:r>
      <w:proofErr w:type="spellEnd"/>
      <w:r w:rsidR="00B16EBB">
        <w:rPr>
          <w:lang w:val="fr-FR"/>
        </w:rPr>
        <w:t xml:space="preserve"> </w:t>
      </w:r>
      <w:proofErr w:type="spellStart"/>
      <w:r w:rsidR="00B16EBB">
        <w:rPr>
          <w:lang w:val="fr-FR"/>
        </w:rPr>
        <w:t>OpenVAS</w:t>
      </w:r>
      <w:proofErr w:type="spellEnd"/>
      <w:r w:rsidR="00B16EBB">
        <w:rPr>
          <w:lang w:val="fr-FR"/>
        </w:rPr>
        <w:t xml:space="preserve">. </w:t>
      </w:r>
      <w:r w:rsidR="00317E2D">
        <w:rPr>
          <w:lang w:val="fr-FR"/>
        </w:rPr>
        <w:t>Dans un 1</w:t>
      </w:r>
      <w:r w:rsidR="00317E2D">
        <w:rPr>
          <w:vertAlign w:val="superscript"/>
          <w:lang w:val="fr-FR"/>
        </w:rPr>
        <w:t xml:space="preserve">er </w:t>
      </w:r>
      <w:r w:rsidR="00317E2D">
        <w:rPr>
          <w:lang w:val="fr-FR"/>
        </w:rPr>
        <w:t xml:space="preserve">temps le but était de </w:t>
      </w:r>
      <w:r w:rsidR="0049756C">
        <w:rPr>
          <w:lang w:val="fr-FR"/>
        </w:rPr>
        <w:t xml:space="preserve">définir les zones que </w:t>
      </w:r>
      <w:proofErr w:type="spellStart"/>
      <w:r w:rsidR="0049756C">
        <w:rPr>
          <w:lang w:val="fr-FR"/>
        </w:rPr>
        <w:t>openVAS</w:t>
      </w:r>
      <w:proofErr w:type="spellEnd"/>
      <w:r w:rsidR="0049756C">
        <w:rPr>
          <w:lang w:val="fr-FR"/>
        </w:rPr>
        <w:t xml:space="preserve"> </w:t>
      </w:r>
      <w:r w:rsidR="006A3090">
        <w:rPr>
          <w:lang w:val="fr-FR"/>
        </w:rPr>
        <w:t>devra scanner</w:t>
      </w:r>
      <w:r w:rsidR="009F6359">
        <w:rPr>
          <w:lang w:val="fr-FR"/>
        </w:rPr>
        <w:t xml:space="preserve">, j’ai décider de délimiter </w:t>
      </w:r>
      <w:r w:rsidR="003B0E5C">
        <w:rPr>
          <w:lang w:val="fr-FR"/>
        </w:rPr>
        <w:t xml:space="preserve">les scans par </w:t>
      </w:r>
      <w:r w:rsidR="007F1116">
        <w:rPr>
          <w:lang w:val="fr-FR"/>
        </w:rPr>
        <w:t>plateformes de production. Dans un 2</w:t>
      </w:r>
      <w:r w:rsidR="007F1116" w:rsidRPr="007F1116">
        <w:rPr>
          <w:vertAlign w:val="superscript"/>
          <w:lang w:val="fr-FR"/>
        </w:rPr>
        <w:t>e</w:t>
      </w:r>
      <w:r w:rsidR="007F1116">
        <w:rPr>
          <w:lang w:val="fr-FR"/>
        </w:rPr>
        <w:t xml:space="preserve"> temps </w:t>
      </w:r>
      <w:r w:rsidR="001D65E7">
        <w:rPr>
          <w:lang w:val="fr-FR"/>
        </w:rPr>
        <w:t xml:space="preserve">il fallait déployer </w:t>
      </w:r>
      <w:proofErr w:type="spellStart"/>
      <w:r w:rsidR="00730075">
        <w:rPr>
          <w:lang w:val="fr-FR"/>
        </w:rPr>
        <w:t>openVAS</w:t>
      </w:r>
      <w:proofErr w:type="spellEnd"/>
      <w:r w:rsidR="00730075">
        <w:rPr>
          <w:lang w:val="fr-FR"/>
        </w:rPr>
        <w:t xml:space="preserve"> sur VM. Et enfin dans un 3</w:t>
      </w:r>
      <w:r w:rsidR="00730075" w:rsidRPr="00730075">
        <w:rPr>
          <w:vertAlign w:val="superscript"/>
          <w:lang w:val="fr-FR"/>
        </w:rPr>
        <w:t>e</w:t>
      </w:r>
      <w:r w:rsidR="00730075">
        <w:rPr>
          <w:lang w:val="fr-FR"/>
        </w:rPr>
        <w:t xml:space="preserve"> temps lancer et récupérer les scans.</w:t>
      </w:r>
      <w:r w:rsidRPr="004025B2">
        <w:rPr>
          <w:lang w:val="fr-FR"/>
        </w:rPr>
        <w:br/>
      </w:r>
    </w:p>
    <w:p w14:paraId="684AF226" w14:textId="3DFE3415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635E43">
        <w:rPr>
          <w:lang w:val="fr-FR"/>
        </w:rPr>
        <w:t xml:space="preserve"> NONE</w:t>
      </w:r>
      <w:r w:rsidRPr="004025B2">
        <w:rPr>
          <w:lang w:val="fr-FR"/>
        </w:rPr>
        <w:br/>
        <w:t>- Serveur(s) :</w:t>
      </w:r>
      <w:r w:rsidR="00635E43">
        <w:rPr>
          <w:lang w:val="fr-FR"/>
        </w:rPr>
        <w:t xml:space="preserve"> VM</w:t>
      </w:r>
      <w:r w:rsidRPr="004025B2">
        <w:rPr>
          <w:lang w:val="fr-FR"/>
        </w:rPr>
        <w:br/>
        <w:t>- Systèmes d’exploitation :</w:t>
      </w:r>
      <w:r w:rsidR="00635E43">
        <w:rPr>
          <w:lang w:val="fr-FR"/>
        </w:rPr>
        <w:t xml:space="preserve"> OVA </w:t>
      </w:r>
      <w:proofErr w:type="spellStart"/>
      <w:r w:rsidR="00E67871">
        <w:rPr>
          <w:lang w:val="fr-FR"/>
        </w:rPr>
        <w:t>Openvas</w:t>
      </w:r>
      <w:proofErr w:type="spellEnd"/>
      <w:r w:rsidRPr="004025B2">
        <w:rPr>
          <w:lang w:val="fr-FR"/>
        </w:rPr>
        <w:br/>
        <w:t>- Services utilisés :</w:t>
      </w:r>
      <w:r w:rsidR="00E67871">
        <w:rPr>
          <w:lang w:val="fr-FR"/>
        </w:rPr>
        <w:t xml:space="preserve"> HTTPS </w:t>
      </w:r>
      <w:r w:rsidRPr="004025B2">
        <w:rPr>
          <w:lang w:val="fr-FR"/>
        </w:rPr>
        <w:br/>
        <w:t>- Réseau :</w:t>
      </w:r>
      <w:r w:rsidR="00E67871">
        <w:rPr>
          <w:lang w:val="fr-FR"/>
        </w:rPr>
        <w:t xml:space="preserve"> </w:t>
      </w:r>
      <w:r w:rsidRPr="004025B2">
        <w:rPr>
          <w:lang w:val="fr-FR"/>
        </w:rPr>
        <w:br/>
        <w:t>- Outils / logiciels :</w:t>
      </w:r>
      <w:r w:rsidR="00E67871">
        <w:rPr>
          <w:lang w:val="fr-FR"/>
        </w:rPr>
        <w:t xml:space="preserve"> </w:t>
      </w:r>
      <w:proofErr w:type="spellStart"/>
      <w:r w:rsidR="00E67871">
        <w:rPr>
          <w:lang w:val="fr-FR"/>
        </w:rPr>
        <w:t>Openvas</w:t>
      </w:r>
      <w:proofErr w:type="spellEnd"/>
      <w:r w:rsidRPr="004025B2">
        <w:rPr>
          <w:lang w:val="fr-FR"/>
        </w:rPr>
        <w:br/>
      </w:r>
    </w:p>
    <w:p w14:paraId="1E387F50" w14:textId="78D79809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 ou de l’incident :</w:t>
      </w:r>
      <w:r w:rsidR="00EF4A55">
        <w:rPr>
          <w:lang w:val="fr-FR"/>
        </w:rPr>
        <w:t xml:space="preserve"> Il fallait cartographier </w:t>
      </w:r>
      <w:r w:rsidR="000006C5">
        <w:rPr>
          <w:lang w:val="fr-FR"/>
        </w:rPr>
        <w:t>les failles possibles de l’infrastructure.</w:t>
      </w:r>
      <w:r w:rsidRPr="004025B2">
        <w:rPr>
          <w:lang w:val="fr-FR"/>
        </w:rPr>
        <w:br/>
        <w:t>- Actions techniques réalisées :</w:t>
      </w:r>
      <w:r w:rsidR="000006C5">
        <w:rPr>
          <w:lang w:val="fr-FR"/>
        </w:rPr>
        <w:t xml:space="preserve"> </w:t>
      </w:r>
      <w:r w:rsidR="005606E2">
        <w:rPr>
          <w:lang w:val="fr-FR"/>
        </w:rPr>
        <w:t xml:space="preserve">Déploiement de l’OVA </w:t>
      </w:r>
      <w:r w:rsidR="00615C38">
        <w:rPr>
          <w:lang w:val="fr-FR"/>
        </w:rPr>
        <w:t>sur la VM</w:t>
      </w:r>
      <w:r w:rsidRPr="004025B2">
        <w:rPr>
          <w:lang w:val="fr-FR"/>
        </w:rPr>
        <w:br/>
        <w:t>- Paramétrages / configurations :</w:t>
      </w:r>
      <w:r w:rsidR="00615C38">
        <w:rPr>
          <w:lang w:val="fr-FR"/>
        </w:rPr>
        <w:t xml:space="preserve"> Il </w:t>
      </w:r>
      <w:r w:rsidR="00D41318">
        <w:rPr>
          <w:lang w:val="fr-FR"/>
        </w:rPr>
        <w:t xml:space="preserve">fallait configurer par groupe </w:t>
      </w:r>
      <w:proofErr w:type="spellStart"/>
      <w:r w:rsidR="00D41318">
        <w:rPr>
          <w:lang w:val="fr-FR"/>
        </w:rPr>
        <w:t>d’ip</w:t>
      </w:r>
      <w:proofErr w:type="spellEnd"/>
      <w:r w:rsidR="00587A3E">
        <w:rPr>
          <w:lang w:val="fr-FR"/>
        </w:rPr>
        <w:t xml:space="preserve"> chaque plateforme, je l’es réaliser grâce </w:t>
      </w:r>
      <w:r w:rsidR="004006DB">
        <w:rPr>
          <w:lang w:val="fr-FR"/>
        </w:rPr>
        <w:t>à</w:t>
      </w:r>
      <w:r w:rsidR="00587A3E">
        <w:rPr>
          <w:lang w:val="fr-FR"/>
        </w:rPr>
        <w:t xml:space="preserve"> </w:t>
      </w:r>
      <w:proofErr w:type="spellStart"/>
      <w:r w:rsidR="00587A3E">
        <w:rPr>
          <w:lang w:val="fr-FR"/>
        </w:rPr>
        <w:t>phpipam</w:t>
      </w:r>
      <w:proofErr w:type="spellEnd"/>
      <w:r w:rsidR="004006DB">
        <w:rPr>
          <w:lang w:val="fr-FR"/>
        </w:rPr>
        <w:t xml:space="preserve">, puis crée </w:t>
      </w:r>
      <w:r w:rsidR="003B26CA">
        <w:rPr>
          <w:lang w:val="fr-FR"/>
        </w:rPr>
        <w:t>la tâche</w:t>
      </w:r>
      <w:r w:rsidR="004006DB">
        <w:rPr>
          <w:lang w:val="fr-FR"/>
        </w:rPr>
        <w:t xml:space="preserve"> </w:t>
      </w:r>
      <w:r w:rsidR="00F718AE">
        <w:rPr>
          <w:lang w:val="fr-FR"/>
        </w:rPr>
        <w:t>associer au groupe avec les différents</w:t>
      </w:r>
      <w:r w:rsidR="00014236">
        <w:rPr>
          <w:lang w:val="fr-FR"/>
        </w:rPr>
        <w:t xml:space="preserve"> </w:t>
      </w:r>
      <w:r w:rsidR="003B26CA">
        <w:rPr>
          <w:lang w:val="fr-FR"/>
        </w:rPr>
        <w:t>paramètres de</w:t>
      </w:r>
      <w:r w:rsidR="00F718AE">
        <w:rPr>
          <w:lang w:val="fr-FR"/>
        </w:rPr>
        <w:t xml:space="preserve"> </w:t>
      </w:r>
      <w:r w:rsidR="00014236">
        <w:rPr>
          <w:lang w:val="fr-FR"/>
        </w:rPr>
        <w:t>scan souhaitez.</w:t>
      </w:r>
      <w:r w:rsidRPr="004025B2">
        <w:rPr>
          <w:lang w:val="fr-FR"/>
        </w:rPr>
        <w:br/>
        <w:t>- Tests effectués :</w:t>
      </w:r>
      <w:r w:rsidR="003B26CA">
        <w:rPr>
          <w:lang w:val="fr-FR"/>
        </w:rPr>
        <w:t xml:space="preserve"> </w:t>
      </w:r>
      <w:r w:rsidR="00F9494C">
        <w:rPr>
          <w:lang w:val="fr-FR"/>
        </w:rPr>
        <w:t>J’ai tester le 1</w:t>
      </w:r>
      <w:r w:rsidR="00F9494C" w:rsidRPr="00F9494C">
        <w:rPr>
          <w:vertAlign w:val="superscript"/>
          <w:lang w:val="fr-FR"/>
        </w:rPr>
        <w:t>er</w:t>
      </w:r>
      <w:r w:rsidR="00F9494C">
        <w:rPr>
          <w:lang w:val="fr-FR"/>
        </w:rPr>
        <w:t xml:space="preserve"> scan sur l’environnement IT</w:t>
      </w:r>
      <w:r w:rsidR="00CC42F7">
        <w:rPr>
          <w:lang w:val="fr-FR"/>
        </w:rPr>
        <w:t xml:space="preserve"> pour voir comment une plateforme </w:t>
      </w:r>
      <w:r w:rsidR="00A97D1F">
        <w:rPr>
          <w:lang w:val="fr-FR"/>
        </w:rPr>
        <w:t>pouvait réagir</w:t>
      </w:r>
      <w:r w:rsidR="006C59E3">
        <w:rPr>
          <w:lang w:val="fr-FR"/>
        </w:rPr>
        <w:t>, tout c’est bien passer.</w:t>
      </w:r>
      <w:r w:rsidRPr="004025B2">
        <w:rPr>
          <w:lang w:val="fr-FR"/>
        </w:rPr>
        <w:br/>
        <w:t>- Documentation rédigée :</w:t>
      </w:r>
      <w:r w:rsidR="006C59E3">
        <w:rPr>
          <w:lang w:val="fr-FR"/>
        </w:rPr>
        <w:t xml:space="preserve"> Procédure </w:t>
      </w:r>
      <w:r w:rsidR="00881886">
        <w:rPr>
          <w:lang w:val="fr-FR"/>
        </w:rPr>
        <w:t>de création/</w:t>
      </w:r>
      <w:r w:rsidR="00A1273F">
        <w:rPr>
          <w:lang w:val="fr-FR"/>
        </w:rPr>
        <w:t>d’</w:t>
      </w:r>
      <w:r w:rsidR="00881886">
        <w:rPr>
          <w:lang w:val="fr-FR"/>
        </w:rPr>
        <w:t xml:space="preserve">exploitation </w:t>
      </w:r>
      <w:r w:rsidR="007746B0">
        <w:rPr>
          <w:lang w:val="fr-FR"/>
        </w:rPr>
        <w:t xml:space="preserve">d’un scan </w:t>
      </w:r>
      <w:proofErr w:type="spellStart"/>
      <w:r w:rsidR="00A1273F">
        <w:rPr>
          <w:lang w:val="fr-FR"/>
        </w:rPr>
        <w:t>openVAS</w:t>
      </w:r>
      <w:proofErr w:type="spellEnd"/>
      <w:r w:rsidR="00A1273F">
        <w:rPr>
          <w:lang w:val="fr-FR"/>
        </w:rPr>
        <w:t xml:space="preserve"> et stockage de chaque </w:t>
      </w:r>
      <w:r w:rsidR="00934CB9">
        <w:rPr>
          <w:lang w:val="fr-FR"/>
        </w:rPr>
        <w:t>rendu de scan sur le confluence de l’entreprise</w:t>
      </w:r>
      <w:r w:rsidR="00731F44">
        <w:rPr>
          <w:lang w:val="fr-FR"/>
        </w:rPr>
        <w:t>.</w:t>
      </w:r>
      <w:r w:rsidRPr="004025B2">
        <w:rPr>
          <w:lang w:val="fr-FR"/>
        </w:rPr>
        <w:br/>
      </w:r>
    </w:p>
    <w:p w14:paraId="7878DBED" w14:textId="61A2A9D4" w:rsidR="00456846" w:rsidRPr="004025B2" w:rsidRDefault="004025B2">
      <w:pPr>
        <w:rPr>
          <w:lang w:val="fr-FR"/>
        </w:rPr>
      </w:pPr>
      <w:r w:rsidRPr="004025B2">
        <w:rPr>
          <w:lang w:val="fr-FR"/>
        </w:rPr>
        <w:lastRenderedPageBreak/>
        <w:t>5. Résultats obtenus</w:t>
      </w:r>
      <w:r w:rsidRPr="004025B2">
        <w:rPr>
          <w:lang w:val="fr-FR"/>
        </w:rPr>
        <w:br/>
        <w:t>- Service fonctionnel</w:t>
      </w:r>
      <w:r w:rsidR="001703A0">
        <w:rPr>
          <w:lang w:val="fr-FR"/>
        </w:rPr>
        <w:t xml:space="preserve"> </w:t>
      </w:r>
      <w:r w:rsidRPr="004025B2">
        <w:rPr>
          <w:lang w:val="fr-FR"/>
        </w:rPr>
        <w:t>:</w:t>
      </w:r>
      <w:r w:rsidR="00731F44">
        <w:rPr>
          <w:lang w:val="fr-FR"/>
        </w:rPr>
        <w:t xml:space="preserve"> </w:t>
      </w:r>
      <w:r w:rsidR="001703A0">
        <w:rPr>
          <w:lang w:val="fr-FR"/>
        </w:rPr>
        <w:t xml:space="preserve">Opérationnel utiliser </w:t>
      </w:r>
      <w:r w:rsidR="00022C03">
        <w:rPr>
          <w:lang w:val="fr-FR"/>
        </w:rPr>
        <w:t xml:space="preserve">biannuellement </w:t>
      </w:r>
      <w:r w:rsidRPr="004025B2">
        <w:rPr>
          <w:lang w:val="fr-FR"/>
        </w:rPr>
        <w:br/>
        <w:t>- Impact pour l’entreprise :</w:t>
      </w:r>
      <w:r w:rsidR="00022C03">
        <w:rPr>
          <w:lang w:val="fr-FR"/>
        </w:rPr>
        <w:t xml:space="preserve"> </w:t>
      </w:r>
      <w:r w:rsidR="002737A4">
        <w:rPr>
          <w:lang w:val="fr-FR"/>
        </w:rPr>
        <w:t xml:space="preserve">une sécurité accrue grâce </w:t>
      </w:r>
      <w:r w:rsidR="00E81BDA">
        <w:rPr>
          <w:lang w:val="fr-FR"/>
        </w:rPr>
        <w:t>aux failles</w:t>
      </w:r>
      <w:r w:rsidR="002737A4">
        <w:rPr>
          <w:lang w:val="fr-FR"/>
        </w:rPr>
        <w:t xml:space="preserve"> corriger</w:t>
      </w:r>
      <w:r w:rsidR="00E81BDA">
        <w:rPr>
          <w:lang w:val="fr-FR"/>
        </w:rPr>
        <w:t>.</w:t>
      </w:r>
      <w:r w:rsidRPr="004025B2">
        <w:rPr>
          <w:lang w:val="fr-FR"/>
        </w:rPr>
        <w:br/>
        <w:t>- Améliorations apportées :</w:t>
      </w:r>
      <w:r w:rsidR="00E81BDA">
        <w:rPr>
          <w:lang w:val="fr-FR"/>
        </w:rPr>
        <w:t xml:space="preserve"> NONE</w:t>
      </w:r>
      <w:r w:rsidRPr="004025B2">
        <w:rPr>
          <w:lang w:val="fr-FR"/>
        </w:rPr>
        <w:br/>
      </w:r>
    </w:p>
    <w:p w14:paraId="4F9A1852" w14:textId="405643E3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</w:t>
      </w:r>
      <w:r w:rsidR="00E81BDA">
        <w:rPr>
          <w:lang w:val="fr-FR"/>
        </w:rPr>
        <w:t>5</w:t>
      </w:r>
      <w:r w:rsidRPr="004025B2">
        <w:rPr>
          <w:lang w:val="fr-FR"/>
        </w:rPr>
        <w:br/>
        <w:t>- Mise à disposition d’un service informatique</w:t>
      </w:r>
      <w:r w:rsidRPr="004025B2">
        <w:rPr>
          <w:lang w:val="fr-FR"/>
        </w:rPr>
        <w:br/>
        <w:t>- Administration système et réseau</w:t>
      </w:r>
      <w:r w:rsidRPr="004025B2">
        <w:rPr>
          <w:lang w:val="fr-FR"/>
        </w:rPr>
        <w:br/>
        <w:t>- Sécurisation</w:t>
      </w:r>
      <w:r w:rsidRPr="004025B2">
        <w:rPr>
          <w:lang w:val="fr-FR"/>
        </w:rPr>
        <w:br/>
      </w:r>
    </w:p>
    <w:p w14:paraId="65A3DA21" w14:textId="5918DEE6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  <w:t>- Procédures</w:t>
      </w:r>
      <w:r w:rsidR="000E5684">
        <w:rPr>
          <w:lang w:val="fr-FR"/>
        </w:rPr>
        <w:t xml:space="preserve"> (anonymiser) </w:t>
      </w:r>
      <w:r w:rsidRPr="004025B2">
        <w:rPr>
          <w:lang w:val="fr-FR"/>
        </w:rPr>
        <w:br/>
      </w:r>
    </w:p>
    <w:p w14:paraId="59F403BF" w14:textId="13104128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0E5684">
        <w:rPr>
          <w:lang w:val="fr-FR"/>
        </w:rPr>
        <w:t xml:space="preserve"> </w:t>
      </w:r>
      <w:r w:rsidR="005751A3">
        <w:rPr>
          <w:lang w:val="fr-FR"/>
        </w:rPr>
        <w:t>A déployer un OVA / utilisation d’</w:t>
      </w:r>
      <w:proofErr w:type="spellStart"/>
      <w:r w:rsidR="005751A3">
        <w:rPr>
          <w:lang w:val="fr-FR"/>
        </w:rPr>
        <w:t>openVAS</w:t>
      </w:r>
      <w:proofErr w:type="spellEnd"/>
      <w:r w:rsidR="00394EA0">
        <w:rPr>
          <w:lang w:val="fr-FR"/>
        </w:rPr>
        <w:t>.</w:t>
      </w:r>
      <w:r w:rsidRPr="004025B2">
        <w:rPr>
          <w:lang w:val="fr-FR"/>
        </w:rPr>
        <w:br/>
        <w:t>- Difficultés rencontrées :</w:t>
      </w:r>
      <w:r w:rsidR="006B2C91">
        <w:rPr>
          <w:lang w:val="fr-FR"/>
        </w:rPr>
        <w:t xml:space="preserve"> NONE</w:t>
      </w:r>
      <w:r w:rsidRPr="004025B2">
        <w:rPr>
          <w:lang w:val="fr-FR"/>
        </w:rPr>
        <w:br/>
        <w:t>- Solutions apportées :</w:t>
      </w:r>
      <w:r w:rsidR="006B2C91">
        <w:rPr>
          <w:lang w:val="fr-FR"/>
        </w:rPr>
        <w:t xml:space="preserve"> NONE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6C5"/>
    <w:rsid w:val="00014236"/>
    <w:rsid w:val="00022C03"/>
    <w:rsid w:val="00034616"/>
    <w:rsid w:val="00056A97"/>
    <w:rsid w:val="0006063C"/>
    <w:rsid w:val="000E5684"/>
    <w:rsid w:val="00126E83"/>
    <w:rsid w:val="0015074B"/>
    <w:rsid w:val="001703A0"/>
    <w:rsid w:val="001D65E7"/>
    <w:rsid w:val="001E5BC9"/>
    <w:rsid w:val="0025400D"/>
    <w:rsid w:val="002737A4"/>
    <w:rsid w:val="0029639D"/>
    <w:rsid w:val="00317E2D"/>
    <w:rsid w:val="00326F90"/>
    <w:rsid w:val="00394EA0"/>
    <w:rsid w:val="003B0E5C"/>
    <w:rsid w:val="003B26CA"/>
    <w:rsid w:val="003C498B"/>
    <w:rsid w:val="003E1F2F"/>
    <w:rsid w:val="004006DB"/>
    <w:rsid w:val="004025B2"/>
    <w:rsid w:val="00456846"/>
    <w:rsid w:val="0049756C"/>
    <w:rsid w:val="005606E2"/>
    <w:rsid w:val="005751A3"/>
    <w:rsid w:val="00587A3E"/>
    <w:rsid w:val="005B405E"/>
    <w:rsid w:val="00615C38"/>
    <w:rsid w:val="00635E43"/>
    <w:rsid w:val="00664F46"/>
    <w:rsid w:val="006A3090"/>
    <w:rsid w:val="006B2C91"/>
    <w:rsid w:val="006C59E3"/>
    <w:rsid w:val="00730075"/>
    <w:rsid w:val="00731F44"/>
    <w:rsid w:val="0076596F"/>
    <w:rsid w:val="007746B0"/>
    <w:rsid w:val="007F1116"/>
    <w:rsid w:val="00881886"/>
    <w:rsid w:val="008A32BA"/>
    <w:rsid w:val="0091284F"/>
    <w:rsid w:val="00934CB9"/>
    <w:rsid w:val="009F0876"/>
    <w:rsid w:val="009F6359"/>
    <w:rsid w:val="00A1273F"/>
    <w:rsid w:val="00A72CE7"/>
    <w:rsid w:val="00A85155"/>
    <w:rsid w:val="00A97D1F"/>
    <w:rsid w:val="00AA1D8D"/>
    <w:rsid w:val="00B16EBB"/>
    <w:rsid w:val="00B47730"/>
    <w:rsid w:val="00B62535"/>
    <w:rsid w:val="00C20F07"/>
    <w:rsid w:val="00C234C5"/>
    <w:rsid w:val="00CB0664"/>
    <w:rsid w:val="00CC42F7"/>
    <w:rsid w:val="00D41318"/>
    <w:rsid w:val="00D74299"/>
    <w:rsid w:val="00E67871"/>
    <w:rsid w:val="00E81BDA"/>
    <w:rsid w:val="00EB7902"/>
    <w:rsid w:val="00EF4A55"/>
    <w:rsid w:val="00F4567D"/>
    <w:rsid w:val="00F718AE"/>
    <w:rsid w:val="00F94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58</cp:revision>
  <dcterms:created xsi:type="dcterms:W3CDTF">2013-12-23T23:15:00Z</dcterms:created>
  <dcterms:modified xsi:type="dcterms:W3CDTF">2026-03-09T15:14:00Z</dcterms:modified>
  <cp:category/>
</cp:coreProperties>
</file>